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76B8" w:rsidRDefault="007476B8" w:rsidP="007476B8">
      <w:pPr>
        <w:spacing w:before="360" w:after="360"/>
        <w:jc w:val="center"/>
      </w:pPr>
      <w:r>
        <w:rPr>
          <w:b/>
          <w:sz w:val="28"/>
        </w:rPr>
        <w:t>DECLARATION</w:t>
      </w:r>
    </w:p>
    <w:p w:rsidR="007476B8" w:rsidRDefault="007476B8" w:rsidP="007476B8">
      <w:pPr>
        <w:spacing w:after="60"/>
      </w:pPr>
      <w:r>
        <w:t xml:space="preserve">We, the undersigned researchers, hereby declare that this project work entitled "DESIGN AND IMPLEMENTATION OF A MEMORY RETENTION SYSTEM FOR LEARNING AND RECALL" is our original academic and software development work conducted under the direct supervision of Prof. Francis S. </w:t>
      </w:r>
      <w:proofErr w:type="spellStart"/>
      <w:r>
        <w:t>Bakpo</w:t>
      </w:r>
      <w:proofErr w:type="spellEnd"/>
      <w:r>
        <w:t xml:space="preserve"> in the Department of Computer Science, University of Nigeria, </w:t>
      </w:r>
      <w:proofErr w:type="spellStart"/>
      <w:r>
        <w:t>Nsukka</w:t>
      </w:r>
      <w:proofErr w:type="spellEnd"/>
      <w:r>
        <w:t>.</w:t>
      </w:r>
    </w:p>
    <w:p w:rsidR="007476B8" w:rsidRDefault="007476B8" w:rsidP="007476B8">
      <w:pPr>
        <w:spacing w:after="60"/>
      </w:pPr>
      <w:r>
        <w:t>This project report represents an accurate and authentic record of our system design, mathematical formulation, software engineering, and experimental testing. It has not been previously submitted, either in part or in whole, for the award of any degree, diploma, fellowship, or professional qualification in this or any other tertiary educational institution.</w:t>
      </w:r>
    </w:p>
    <w:p w:rsidR="007476B8" w:rsidRDefault="007476B8" w:rsidP="007476B8">
      <w:pPr>
        <w:spacing w:after="60"/>
      </w:pPr>
      <w:r>
        <w:t xml:space="preserve">All sources of information, empirical studies, external libraries, algorithm models, and intellectual property </w:t>
      </w:r>
      <w:proofErr w:type="spellStart"/>
      <w:r>
        <w:t>utilised</w:t>
      </w:r>
      <w:proofErr w:type="spellEnd"/>
      <w:r>
        <w:t xml:space="preserve"> in this work have been fully and properly acknowledged through rigorous in-text citations and standard American Psychological Association (APA) bibliographic referencing. Should we be convicted of having engaged in plagiarism, examination malpractice, or academic dishonesty, we shall unreservedly submit to the disciplinary verdict and regulations of the University Senate.</w:t>
      </w:r>
    </w:p>
    <w:p w:rsidR="007476B8" w:rsidRDefault="007476B8" w:rsidP="007476B8">
      <w:pPr>
        <w:spacing w:after="480"/>
      </w:pPr>
    </w:p>
    <w:p w:rsidR="007476B8" w:rsidRDefault="007476B8" w:rsidP="007476B8">
      <w:pPr>
        <w:spacing w:after="320" w:line="240" w:lineRule="auto"/>
      </w:pPr>
      <w:r>
        <w:t>_____________________________                    _____________________</w:t>
      </w:r>
      <w:r>
        <w:br/>
        <w:t>ANI CHIMOBI</w:t>
      </w:r>
      <w:r>
        <w:br/>
        <w:t>Registration Number: (2022/245088)                         Date</w:t>
      </w:r>
    </w:p>
    <w:p w:rsidR="007476B8" w:rsidRDefault="007476B8" w:rsidP="007476B8">
      <w:pPr>
        <w:spacing w:after="320" w:line="240" w:lineRule="auto"/>
      </w:pPr>
      <w:r>
        <w:t>_____________________________                    _____________________</w:t>
      </w:r>
      <w:r>
        <w:br/>
        <w:t>ANICHEBE CHICHEBE EJIOFO</w:t>
      </w:r>
      <w:r>
        <w:br/>
        <w:t>Registration Number: (2022/241738)                         Date</w:t>
      </w:r>
    </w:p>
    <w:p w:rsidR="007476B8" w:rsidRDefault="007476B8" w:rsidP="007476B8">
      <w:pPr>
        <w:spacing w:after="320" w:line="240" w:lineRule="auto"/>
      </w:pPr>
      <w:r>
        <w:t>_____________________________                    _____________________</w:t>
      </w:r>
      <w:r>
        <w:br/>
        <w:t>ANI STEPHANIE KAMSIYOCHUKWU</w:t>
      </w:r>
      <w:r>
        <w:br/>
        <w:t>Registration Number: (2022/244392)                         Date</w:t>
      </w:r>
    </w:p>
    <w:p w:rsidR="007476B8" w:rsidRDefault="007476B8" w:rsidP="007476B8">
      <w:r>
        <w:br w:type="page"/>
      </w:r>
    </w:p>
    <w:p w:rsidR="007476B8" w:rsidRDefault="007476B8" w:rsidP="007476B8">
      <w:pPr>
        <w:spacing w:before="360" w:after="360"/>
        <w:jc w:val="center"/>
      </w:pPr>
      <w:r>
        <w:rPr>
          <w:b/>
          <w:sz w:val="28"/>
        </w:rPr>
        <w:lastRenderedPageBreak/>
        <w:t>APPROVAL</w:t>
      </w:r>
    </w:p>
    <w:p w:rsidR="007476B8" w:rsidRDefault="007476B8" w:rsidP="007476B8">
      <w:pPr>
        <w:spacing w:after="60"/>
      </w:pPr>
      <w:r>
        <w:t xml:space="preserve">This project report entitled "DESIGN AND IMPLEMENTATION OF A MEMORY RETENTION SYSTEM FOR LEARNING AND RECALL", prepared and submitted by Ani </w:t>
      </w:r>
      <w:proofErr w:type="spellStart"/>
      <w:r>
        <w:t>Chimobi</w:t>
      </w:r>
      <w:proofErr w:type="spellEnd"/>
      <w:r>
        <w:t xml:space="preserve"> (2022/245088), </w:t>
      </w:r>
      <w:proofErr w:type="spellStart"/>
      <w:r>
        <w:t>Anichebe</w:t>
      </w:r>
      <w:proofErr w:type="spellEnd"/>
      <w:r>
        <w:t xml:space="preserve"> </w:t>
      </w:r>
      <w:proofErr w:type="spellStart"/>
      <w:r>
        <w:t>Chichebe</w:t>
      </w:r>
      <w:proofErr w:type="spellEnd"/>
      <w:r>
        <w:t xml:space="preserve"> </w:t>
      </w:r>
      <w:proofErr w:type="spellStart"/>
      <w:r>
        <w:t>Ejiofo</w:t>
      </w:r>
      <w:proofErr w:type="spellEnd"/>
      <w:r>
        <w:t xml:space="preserve"> (2022/241738), and Ani Stephanie </w:t>
      </w:r>
      <w:proofErr w:type="spellStart"/>
      <w:r>
        <w:t>Kamsiyochukwu</w:t>
      </w:r>
      <w:proofErr w:type="spellEnd"/>
      <w:r>
        <w:t xml:space="preserve"> (2022/244392), has been assessed and approved by the Department of Computer Science, Faculty of Physical Sciences, University of Nigeria, </w:t>
      </w:r>
      <w:proofErr w:type="spellStart"/>
      <w:r>
        <w:t>Nsukka</w:t>
      </w:r>
      <w:proofErr w:type="spellEnd"/>
      <w:r>
        <w:t>, as meeting the requisite standards and regulations for the award of the Degree of Bachelor of Science (B.Sc.) in Computer Science.</w:t>
      </w:r>
    </w:p>
    <w:p w:rsidR="007476B8" w:rsidRDefault="007476B8" w:rsidP="007476B8">
      <w:pPr>
        <w:spacing w:after="480"/>
      </w:pPr>
    </w:p>
    <w:p w:rsidR="007476B8" w:rsidRDefault="007476B8" w:rsidP="007476B8">
      <w:pPr>
        <w:spacing w:after="360" w:line="240" w:lineRule="auto"/>
      </w:pPr>
      <w:r>
        <w:t>____________________________________             _____________________</w:t>
      </w:r>
      <w:r>
        <w:br/>
        <w:t xml:space="preserve">Prof. Francis S. </w:t>
      </w:r>
      <w:proofErr w:type="spellStart"/>
      <w:r>
        <w:t>Bakpo</w:t>
      </w:r>
      <w:proofErr w:type="spellEnd"/>
      <w:r>
        <w:br/>
        <w:t>(Project Supervisor)                                                 Date</w:t>
      </w:r>
    </w:p>
    <w:p w:rsidR="007476B8" w:rsidRDefault="007476B8" w:rsidP="007476B8">
      <w:pPr>
        <w:spacing w:after="360" w:line="240" w:lineRule="auto"/>
      </w:pPr>
      <w:r>
        <w:t>____________________________________             _____________________</w:t>
      </w:r>
      <w:r>
        <w:br/>
        <w:t xml:space="preserve">Prof. C. N. </w:t>
      </w:r>
      <w:proofErr w:type="spellStart"/>
      <w:r>
        <w:t>Udanor</w:t>
      </w:r>
      <w:proofErr w:type="spellEnd"/>
      <w:r>
        <w:br/>
        <w:t>(Head, Department of Computer Science)                                                 Date</w:t>
      </w:r>
    </w:p>
    <w:p w:rsidR="007476B8" w:rsidRDefault="007476B8" w:rsidP="007476B8">
      <w:pPr>
        <w:spacing w:after="360" w:line="240" w:lineRule="auto"/>
      </w:pPr>
      <w:r>
        <w:t>____________________________________             _____________________</w:t>
      </w:r>
      <w:r>
        <w:br/>
        <w:t xml:space="preserve">Prof. P. M. </w:t>
      </w:r>
      <w:proofErr w:type="spellStart"/>
      <w:r>
        <w:t>Ejikeme</w:t>
      </w:r>
      <w:proofErr w:type="spellEnd"/>
      <w:r>
        <w:br/>
        <w:t>(Dean, Faculty of Physical Sciences)                                                 Date</w:t>
      </w:r>
    </w:p>
    <w:p w:rsidR="007476B8" w:rsidRDefault="007476B8" w:rsidP="007476B8">
      <w:pPr>
        <w:spacing w:after="360" w:line="240" w:lineRule="auto"/>
      </w:pPr>
      <w:r>
        <w:t>____________________________________             _____________________</w:t>
      </w:r>
      <w:r>
        <w:br/>
        <w:t>External Examiner</w:t>
      </w:r>
      <w:r>
        <w:br/>
        <w:t>(Department of Computer Science)                                                 Date</w:t>
      </w:r>
    </w:p>
    <w:p w:rsidR="007476B8" w:rsidRDefault="007476B8" w:rsidP="007476B8">
      <w:r>
        <w:br w:type="page"/>
      </w:r>
    </w:p>
    <w:p w:rsidR="007476B8" w:rsidRDefault="007476B8" w:rsidP="007476B8">
      <w:pPr>
        <w:spacing w:before="360" w:after="400"/>
        <w:jc w:val="center"/>
      </w:pPr>
      <w:r>
        <w:rPr>
          <w:b/>
          <w:sz w:val="28"/>
        </w:rPr>
        <w:t>DEDICATION</w:t>
      </w:r>
    </w:p>
    <w:p w:rsidR="007476B8" w:rsidRDefault="007476B8" w:rsidP="007476B8">
      <w:pPr>
        <w:spacing w:after="60"/>
      </w:pPr>
      <w:r>
        <w:t xml:space="preserve">This academic research and software project is dedicated first and foremost to Almighty God, the ultimate author of wisdom, knowledge, and sound understanding, whose boundless grace and sustenance guided us throughout the </w:t>
      </w:r>
      <w:proofErr w:type="spellStart"/>
      <w:r>
        <w:t>rigours</w:t>
      </w:r>
      <w:proofErr w:type="spellEnd"/>
      <w:r>
        <w:t xml:space="preserve"> of this degree </w:t>
      </w:r>
      <w:proofErr w:type="spellStart"/>
      <w:r>
        <w:t>programme</w:t>
      </w:r>
      <w:proofErr w:type="spellEnd"/>
      <w:r>
        <w:t>.</w:t>
      </w:r>
    </w:p>
    <w:p w:rsidR="007476B8" w:rsidRDefault="007476B8" w:rsidP="007476B8">
      <w:pPr>
        <w:spacing w:after="60"/>
      </w:pPr>
      <w:r>
        <w:t>It is also affectionately dedicated to our devoted parents, guardians, and families, whose unquantifiable moral guidance, financial sacrifices, and continuous prayers laid the solid foundation for our academic accomplishments.</w:t>
      </w:r>
    </w:p>
    <w:p w:rsidR="007476B8" w:rsidRDefault="007476B8" w:rsidP="007476B8">
      <w:pPr>
        <w:spacing w:after="60"/>
      </w:pPr>
      <w:r>
        <w:t>Finally, this work is dedicated to the elderly citizens of Nigeria and across the globe who quietly contend with everyday forgetfulness. May this system contribute meaningfully towards restoring their cognitive confidence, social dignity, and independent living.</w:t>
      </w:r>
    </w:p>
    <w:p w:rsidR="007476B8" w:rsidRDefault="007476B8" w:rsidP="007476B8">
      <w:r>
        <w:br w:type="page"/>
      </w:r>
    </w:p>
    <w:p w:rsidR="007476B8" w:rsidRDefault="007476B8" w:rsidP="007476B8">
      <w:pPr>
        <w:spacing w:before="360" w:after="400"/>
        <w:jc w:val="center"/>
      </w:pPr>
      <w:r>
        <w:rPr>
          <w:b/>
          <w:sz w:val="28"/>
        </w:rPr>
        <w:t>ACKNOWLEDGEMENTS</w:t>
      </w:r>
    </w:p>
    <w:p w:rsidR="007476B8" w:rsidRDefault="007476B8" w:rsidP="007476B8">
      <w:pPr>
        <w:spacing w:after="60"/>
      </w:pPr>
      <w:r>
        <w:t xml:space="preserve">We express our profound and unreserved gratitude to our esteemed Project Supervisor, Prof. Francis S. </w:t>
      </w:r>
      <w:proofErr w:type="spellStart"/>
      <w:r>
        <w:t>Bakpo</w:t>
      </w:r>
      <w:proofErr w:type="spellEnd"/>
      <w:r>
        <w:t>, whose scholarly insight, meticulous critique, constructive guidance, and patient encouragement steered this project from conceptual formulation to successful technical deployment. His rigorous mentorship challenged us to maintain uncompromising engineering standards and academic integrity.</w:t>
      </w:r>
    </w:p>
    <w:p w:rsidR="007476B8" w:rsidRDefault="007476B8" w:rsidP="007476B8">
      <w:pPr>
        <w:spacing w:after="60"/>
      </w:pPr>
      <w:r>
        <w:t xml:space="preserve">Our sincere appreciation goes to the Head of Department, Prof. C. N. </w:t>
      </w:r>
      <w:proofErr w:type="spellStart"/>
      <w:r>
        <w:t>Udanor</w:t>
      </w:r>
      <w:proofErr w:type="spellEnd"/>
      <w:r>
        <w:t xml:space="preserve">, and the Dean of the Faculty of Physical Sciences, Prof. P. M. </w:t>
      </w:r>
      <w:proofErr w:type="spellStart"/>
      <w:r>
        <w:t>Ejikeme</w:t>
      </w:r>
      <w:proofErr w:type="spellEnd"/>
      <w:r>
        <w:t xml:space="preserve">, alongside the entire distinguished academic and technical staff of the Department of Computer Science, University of Nigeria, </w:t>
      </w:r>
      <w:proofErr w:type="spellStart"/>
      <w:r>
        <w:t>Nsukka</w:t>
      </w:r>
      <w:proofErr w:type="spellEnd"/>
      <w:r>
        <w:t>, for their dedication to imparting solid foundational knowledge in computing, algorithms, and software engineering throughout our undergraduate studies.</w:t>
      </w:r>
    </w:p>
    <w:p w:rsidR="007476B8" w:rsidRDefault="007476B8" w:rsidP="007476B8">
      <w:pPr>
        <w:spacing w:after="60"/>
      </w:pPr>
      <w:r>
        <w:t>We remain eternally indebted to our beloved families for their constant emotional encouragement and sacrifices. Special thanks to our colleagues, friends, and the respondents who supported our usability and technical evaluation protocols. Above all, we thank God Almighty for the good health, intellect, and perseverance that brought this work to fruitful completion.</w:t>
      </w:r>
    </w:p>
    <w:p w:rsidR="007476B8" w:rsidRDefault="007476B8" w:rsidP="007476B8">
      <w:r>
        <w:br w:type="page"/>
      </w:r>
    </w:p>
    <w:p w:rsidR="007476B8" w:rsidRDefault="007476B8" w:rsidP="007476B8">
      <w:pPr>
        <w:spacing w:before="360" w:after="360"/>
        <w:jc w:val="center"/>
      </w:pPr>
      <w:r>
        <w:rPr>
          <w:b/>
          <w:sz w:val="28"/>
        </w:rPr>
        <w:t>ABSTRACT</w:t>
      </w:r>
    </w:p>
    <w:p w:rsidR="007476B8" w:rsidRDefault="007476B8" w:rsidP="007476B8">
      <w:pPr>
        <w:spacing w:after="60"/>
      </w:pPr>
      <w:r>
        <w:t xml:space="preserve">This project presents the design and implementation of a web-based memory retention system for learning and recall, commercially named </w:t>
      </w:r>
      <w:proofErr w:type="spellStart"/>
      <w:r>
        <w:t>MemorAid</w:t>
      </w:r>
      <w:proofErr w:type="spellEnd"/>
      <w:r>
        <w:t xml:space="preserve">, specifically developed to reinforce everyday memory and mitigate cognitive decline among elderly users aged 51 and above. Age-related forgetfulness severely threatens daily independence, creates health risks regarding medication and appointments, and imposes heavy caregiving burdens; yet existing digital tools function merely as passive databases that fail to stimulate active neural retrieval or foster long-term retention. To overcome this fundamental limitation, the system was developed using Object-Oriented Analysis and Design Methodology (OOADM) supported by iterative prototyping, integrating a modern, accessibility-compliant single-page frontend engineered with React 19, </w:t>
      </w:r>
      <w:proofErr w:type="spellStart"/>
      <w:r>
        <w:t>Vite</w:t>
      </w:r>
      <w:proofErr w:type="spellEnd"/>
      <w:r>
        <w:t xml:space="preserve"> 8, and Vanilla CSS alongside an asynchronous Python Flask REST API backend linked to PostgreSQL and SQLite via </w:t>
      </w:r>
      <w:proofErr w:type="spellStart"/>
      <w:r>
        <w:t>SQLAlchemy</w:t>
      </w:r>
      <w:proofErr w:type="spellEnd"/>
      <w:r>
        <w:t xml:space="preserve">. </w:t>
      </w:r>
      <w:proofErr w:type="spellStart"/>
      <w:r>
        <w:t>MemorAid</w:t>
      </w:r>
      <w:proofErr w:type="spellEnd"/>
      <w:r>
        <w:t xml:space="preserve"> incorporates the Google Gemini API to dynamically generate personalized recall prompts from three simple logged fields, eliminating manual flashcard authoring; operationalizes the SuperMemo-2 (SM-2) algorithm to mathematically compute optimal review intervals from user self-ratings (0–5); embeds six scientifically validated cognitive training routines (Method of Loci, Elaborative Encoding, Spaced Retrieval Training, Face-Name Association, Chunking, and Active Observation); deploys a decaying Pattern Confidence module for safe conversational AI personalization; and incorporates </w:t>
      </w:r>
      <w:proofErr w:type="spellStart"/>
      <w:r>
        <w:t>APScheduler</w:t>
      </w:r>
      <w:proofErr w:type="spellEnd"/>
      <w:r>
        <w:t xml:space="preserve"> background jobs for morning check-ins and caregiver inactivity alerts. Rigorous unit testing, REST API integration suites, and black-box usability evaluations demonstrated that the system reliably scales question difficulty (levels 1 to 3), computes inter-review intervals with zero scheduling drift, enforces dual streaks, and provides transparent forgetting-pattern analytics across five core life categories. The study concludes that combining active recall, algorithmic spaced repetition, and generative AI produces an accessible, non-clinical cognitive reinforcement intervention that proactively empowers elderly individuals to strengthen everyday recall and maintain independent living.</w:t>
      </w:r>
    </w:p>
    <w:p w:rsidR="00206F04" w:rsidRDefault="00206F04" w:rsidP="00206F04">
      <w:pPr>
        <w:spacing w:after="240" w:line="360" w:lineRule="auto"/>
        <w:jc w:val="center"/>
      </w:pPr>
      <w:r>
        <w:rPr>
          <w:rFonts w:ascii="Times New Roman" w:hAnsi="Times New Roman" w:cs="Times New Roman"/>
          <w:b/>
          <w:color w:val="000000" w:themeColor="text1"/>
          <w:sz w:val="28"/>
          <w:szCs w:val="28"/>
        </w:rPr>
        <w:br w:type="page"/>
      </w:r>
      <w:r>
        <w:rPr>
          <w:rFonts w:ascii="Times New Roman" w:eastAsia="Times New Roman" w:hAnsi="Times New Roman" w:cs="Times New Roman"/>
          <w:b/>
          <w:bCs/>
          <w:color w:val="000000"/>
          <w:sz w:val="24"/>
          <w:szCs w:val="24"/>
        </w:rPr>
        <w:t>TABLE OF CONTENTS</w:t>
      </w:r>
    </w:p>
    <w:p w:rsidR="00206F04" w:rsidRDefault="00206F04" w:rsidP="00206F04">
      <w:pPr>
        <w:tabs>
          <w:tab w:val="right" w:pos="9360"/>
        </w:tabs>
        <w:spacing w:line="360" w:lineRule="auto"/>
        <w:ind w:right="720"/>
        <w:jc w:val="both"/>
      </w:pPr>
      <w:r>
        <w:rPr>
          <w:rFonts w:ascii="Times New Roman" w:eastAsia="Times New Roman" w:hAnsi="Times New Roman" w:cs="Times New Roman"/>
          <w:b/>
          <w:bCs/>
          <w:color w:val="000000"/>
          <w:sz w:val="24"/>
          <w:szCs w:val="24"/>
        </w:rPr>
        <w:t>CHAPTER ONE: INTRODUCTION</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1.1 Background to the Study</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1.2 Statement of the Problem</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1.3 Aim and Objectives of the Study</w:t>
      </w:r>
    </w:p>
    <w:p w:rsidR="00206F04" w:rsidRDefault="00206F04" w:rsidP="00206F04">
      <w:pPr>
        <w:tabs>
          <w:tab w:val="right" w:pos="9360"/>
        </w:tabs>
        <w:spacing w:line="360" w:lineRule="auto"/>
        <w:ind w:left="720" w:right="720"/>
        <w:jc w:val="both"/>
      </w:pPr>
      <w:r>
        <w:rPr>
          <w:rFonts w:ascii="Times New Roman" w:eastAsia="Times New Roman" w:hAnsi="Times New Roman" w:cs="Times New Roman"/>
          <w:color w:val="000000"/>
          <w:sz w:val="24"/>
          <w:szCs w:val="24"/>
        </w:rPr>
        <w:t>1.3.1 Aim</w:t>
      </w:r>
    </w:p>
    <w:p w:rsidR="00206F04" w:rsidRDefault="00206F04" w:rsidP="00206F04">
      <w:pPr>
        <w:tabs>
          <w:tab w:val="right" w:pos="9360"/>
        </w:tabs>
        <w:spacing w:line="360" w:lineRule="auto"/>
        <w:ind w:left="720" w:right="720"/>
        <w:jc w:val="both"/>
      </w:pPr>
      <w:r>
        <w:rPr>
          <w:rFonts w:ascii="Times New Roman" w:eastAsia="Times New Roman" w:hAnsi="Times New Roman" w:cs="Times New Roman"/>
          <w:color w:val="000000"/>
          <w:sz w:val="24"/>
          <w:szCs w:val="24"/>
        </w:rPr>
        <w:t>1.3.2 Objectives</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1.4 Significance of the Study</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1.5 Scope of the Study</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1.6 Limitations of the Study</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1.7 Definition of Terms</w:t>
      </w:r>
    </w:p>
    <w:p w:rsidR="00206F04" w:rsidRDefault="00206F04" w:rsidP="00206F04">
      <w:pPr>
        <w:tabs>
          <w:tab w:val="right" w:pos="9360"/>
        </w:tabs>
        <w:spacing w:line="360" w:lineRule="auto"/>
        <w:ind w:right="720"/>
        <w:jc w:val="both"/>
      </w:pPr>
      <w:r>
        <w:rPr>
          <w:rFonts w:ascii="Times New Roman" w:eastAsia="Times New Roman" w:hAnsi="Times New Roman" w:cs="Times New Roman"/>
          <w:b/>
          <w:bCs/>
          <w:color w:val="000000"/>
          <w:sz w:val="24"/>
          <w:szCs w:val="24"/>
        </w:rPr>
        <w:t>CHAPTER TWO: LITERATURE REVIEW</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2.1 Introduction</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2.2 Theoretical Background</w:t>
      </w:r>
    </w:p>
    <w:p w:rsidR="00206F04" w:rsidRDefault="00206F04" w:rsidP="00206F04">
      <w:pPr>
        <w:tabs>
          <w:tab w:val="right" w:pos="9360"/>
        </w:tabs>
        <w:spacing w:line="360" w:lineRule="auto"/>
        <w:ind w:left="720" w:right="720"/>
        <w:jc w:val="both"/>
      </w:pPr>
      <w:r>
        <w:rPr>
          <w:rFonts w:ascii="Times New Roman" w:eastAsia="Times New Roman" w:hAnsi="Times New Roman" w:cs="Times New Roman"/>
          <w:color w:val="000000"/>
          <w:sz w:val="24"/>
          <w:szCs w:val="24"/>
        </w:rPr>
        <w:t>2.2.1 Concepts</w:t>
      </w:r>
    </w:p>
    <w:p w:rsidR="00206F04" w:rsidRDefault="00206F04" w:rsidP="00206F04">
      <w:pPr>
        <w:tabs>
          <w:tab w:val="right" w:pos="9360"/>
        </w:tabs>
        <w:spacing w:line="360" w:lineRule="auto"/>
        <w:ind w:left="720" w:right="720"/>
        <w:jc w:val="both"/>
      </w:pPr>
      <w:r>
        <w:rPr>
          <w:rFonts w:ascii="Times New Roman" w:eastAsia="Times New Roman" w:hAnsi="Times New Roman" w:cs="Times New Roman"/>
          <w:color w:val="000000"/>
          <w:sz w:val="24"/>
          <w:szCs w:val="24"/>
        </w:rPr>
        <w:t>2.2.2 Technologies</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2.3 Review of Related Literature</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2.4 Research Gap</w:t>
      </w:r>
    </w:p>
    <w:p w:rsidR="00206F04" w:rsidRDefault="00206F04" w:rsidP="00206F04">
      <w:pPr>
        <w:tabs>
          <w:tab w:val="right" w:pos="9360"/>
        </w:tabs>
        <w:spacing w:line="360" w:lineRule="auto"/>
        <w:ind w:right="720"/>
        <w:jc w:val="both"/>
      </w:pPr>
      <w:r>
        <w:rPr>
          <w:rFonts w:ascii="Times New Roman" w:eastAsia="Times New Roman" w:hAnsi="Times New Roman" w:cs="Times New Roman"/>
          <w:b/>
          <w:bCs/>
          <w:color w:val="000000"/>
          <w:sz w:val="24"/>
          <w:szCs w:val="24"/>
        </w:rPr>
        <w:t>CHAPTER THREE: SYSTEMS ANALYSIS AND DESIGN METHODOLOGY</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3.1 Introduction</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3.2 Methodology</w:t>
      </w:r>
    </w:p>
    <w:p w:rsidR="00206F04" w:rsidRDefault="00206F04" w:rsidP="00206F04">
      <w:pPr>
        <w:tabs>
          <w:tab w:val="right" w:pos="9360"/>
        </w:tabs>
        <w:spacing w:line="360" w:lineRule="auto"/>
        <w:ind w:left="720" w:right="720"/>
        <w:jc w:val="both"/>
      </w:pPr>
      <w:r>
        <w:rPr>
          <w:rFonts w:ascii="Times New Roman" w:eastAsia="Times New Roman" w:hAnsi="Times New Roman" w:cs="Times New Roman"/>
          <w:color w:val="000000"/>
          <w:sz w:val="24"/>
          <w:szCs w:val="24"/>
        </w:rPr>
        <w:t>3.2.1 Review of Selected Methodologies</w:t>
      </w:r>
    </w:p>
    <w:p w:rsidR="00206F04" w:rsidRDefault="00206F04" w:rsidP="00206F04">
      <w:pPr>
        <w:tabs>
          <w:tab w:val="right" w:pos="9360"/>
        </w:tabs>
        <w:spacing w:line="360" w:lineRule="auto"/>
        <w:ind w:left="720" w:right="720"/>
        <w:jc w:val="both"/>
      </w:pPr>
      <w:r>
        <w:rPr>
          <w:rFonts w:ascii="Times New Roman" w:eastAsia="Times New Roman" w:hAnsi="Times New Roman" w:cs="Times New Roman"/>
          <w:color w:val="000000"/>
          <w:sz w:val="24"/>
          <w:szCs w:val="24"/>
        </w:rPr>
        <w:t>3.2.2 Adopted Methodology</w:t>
      </w:r>
    </w:p>
    <w:p w:rsidR="00206F04" w:rsidRDefault="00206F04" w:rsidP="00206F04">
      <w:pPr>
        <w:tabs>
          <w:tab w:val="right" w:pos="9360"/>
        </w:tabs>
        <w:spacing w:line="360" w:lineRule="auto"/>
        <w:ind w:left="720" w:right="720"/>
        <w:jc w:val="both"/>
      </w:pPr>
      <w:r>
        <w:rPr>
          <w:rFonts w:ascii="Times New Roman" w:eastAsia="Times New Roman" w:hAnsi="Times New Roman" w:cs="Times New Roman"/>
          <w:color w:val="000000"/>
          <w:sz w:val="24"/>
          <w:szCs w:val="24"/>
        </w:rPr>
        <w:t>3.2.3 Research Framework Design</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3.3 System Analysis</w:t>
      </w:r>
    </w:p>
    <w:p w:rsidR="00206F04" w:rsidRDefault="00206F04" w:rsidP="00206F04">
      <w:pPr>
        <w:tabs>
          <w:tab w:val="right" w:pos="9360"/>
        </w:tabs>
        <w:spacing w:line="360" w:lineRule="auto"/>
        <w:ind w:left="720" w:right="720"/>
        <w:jc w:val="both"/>
      </w:pPr>
      <w:r>
        <w:rPr>
          <w:rFonts w:ascii="Times New Roman" w:eastAsia="Times New Roman" w:hAnsi="Times New Roman" w:cs="Times New Roman"/>
          <w:color w:val="000000"/>
          <w:sz w:val="24"/>
          <w:szCs w:val="24"/>
        </w:rPr>
        <w:t>3.3.1 Description of the Existing System</w:t>
      </w:r>
    </w:p>
    <w:p w:rsidR="00206F04" w:rsidRDefault="00206F04" w:rsidP="00206F04">
      <w:pPr>
        <w:tabs>
          <w:tab w:val="right" w:pos="9360"/>
        </w:tabs>
        <w:spacing w:line="360" w:lineRule="auto"/>
        <w:ind w:left="720" w:right="720"/>
        <w:jc w:val="both"/>
      </w:pPr>
      <w:r>
        <w:rPr>
          <w:rFonts w:ascii="Times New Roman" w:eastAsia="Times New Roman" w:hAnsi="Times New Roman" w:cs="Times New Roman"/>
          <w:color w:val="000000"/>
          <w:sz w:val="24"/>
          <w:szCs w:val="24"/>
        </w:rPr>
        <w:t>3.3.2 Weaknesses of the Existing System</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3.4 Analysis of the Proposed System</w:t>
      </w:r>
    </w:p>
    <w:p w:rsidR="00206F04" w:rsidRDefault="00206F04" w:rsidP="00206F04">
      <w:pPr>
        <w:tabs>
          <w:tab w:val="right" w:pos="9360"/>
        </w:tabs>
        <w:spacing w:line="360" w:lineRule="auto"/>
        <w:ind w:left="720" w:right="720"/>
        <w:jc w:val="both"/>
      </w:pPr>
      <w:r>
        <w:rPr>
          <w:rFonts w:ascii="Times New Roman" w:eastAsia="Times New Roman" w:hAnsi="Times New Roman" w:cs="Times New Roman"/>
          <w:color w:val="000000"/>
          <w:sz w:val="24"/>
          <w:szCs w:val="24"/>
        </w:rPr>
        <w:t>3.4.1 Use Case Diagram</w:t>
      </w:r>
    </w:p>
    <w:p w:rsidR="00206F04" w:rsidRDefault="00206F04" w:rsidP="00206F04">
      <w:pPr>
        <w:tabs>
          <w:tab w:val="right" w:pos="9360"/>
        </w:tabs>
        <w:spacing w:line="360" w:lineRule="auto"/>
        <w:ind w:left="720" w:right="720"/>
        <w:jc w:val="both"/>
      </w:pPr>
      <w:r>
        <w:rPr>
          <w:rFonts w:ascii="Times New Roman" w:eastAsia="Times New Roman" w:hAnsi="Times New Roman" w:cs="Times New Roman"/>
          <w:color w:val="000000"/>
          <w:sz w:val="24"/>
          <w:szCs w:val="24"/>
        </w:rPr>
        <w:t>3.4.2 Class Diagram</w:t>
      </w:r>
    </w:p>
    <w:p w:rsidR="00206F04" w:rsidRDefault="00206F04" w:rsidP="00206F04">
      <w:pPr>
        <w:tabs>
          <w:tab w:val="right" w:pos="9360"/>
        </w:tabs>
        <w:spacing w:line="360" w:lineRule="auto"/>
        <w:ind w:left="720" w:right="720"/>
        <w:jc w:val="both"/>
      </w:pPr>
      <w:r>
        <w:rPr>
          <w:rFonts w:ascii="Times New Roman" w:eastAsia="Times New Roman" w:hAnsi="Times New Roman" w:cs="Times New Roman"/>
          <w:color w:val="000000"/>
          <w:sz w:val="24"/>
          <w:szCs w:val="24"/>
        </w:rPr>
        <w:t>3.4.3 Sequence Diagram</w:t>
      </w:r>
    </w:p>
    <w:p w:rsidR="00206F04" w:rsidRDefault="00206F04" w:rsidP="00206F04">
      <w:pPr>
        <w:tabs>
          <w:tab w:val="right" w:pos="9360"/>
        </w:tabs>
        <w:spacing w:line="360" w:lineRule="auto"/>
        <w:ind w:left="720" w:right="720"/>
        <w:jc w:val="both"/>
      </w:pPr>
      <w:r>
        <w:rPr>
          <w:rFonts w:ascii="Times New Roman" w:eastAsia="Times New Roman" w:hAnsi="Times New Roman" w:cs="Times New Roman"/>
          <w:color w:val="000000"/>
          <w:sz w:val="24"/>
          <w:szCs w:val="24"/>
        </w:rPr>
        <w:t>3.4.4 Activity Diagram</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3.5 System Design</w:t>
      </w:r>
    </w:p>
    <w:p w:rsidR="00206F04" w:rsidRDefault="00206F04" w:rsidP="00206F04">
      <w:pPr>
        <w:tabs>
          <w:tab w:val="right" w:pos="9360"/>
        </w:tabs>
        <w:spacing w:line="360" w:lineRule="auto"/>
        <w:ind w:left="720" w:right="720"/>
        <w:jc w:val="both"/>
      </w:pPr>
      <w:r>
        <w:rPr>
          <w:rFonts w:ascii="Times New Roman" w:eastAsia="Times New Roman" w:hAnsi="Times New Roman" w:cs="Times New Roman"/>
          <w:color w:val="000000"/>
          <w:sz w:val="24"/>
          <w:szCs w:val="24"/>
        </w:rPr>
        <w:t>3.5.1 Database Design</w:t>
      </w:r>
    </w:p>
    <w:p w:rsidR="00206F04" w:rsidRDefault="00206F04" w:rsidP="00206F04">
      <w:pPr>
        <w:tabs>
          <w:tab w:val="right" w:pos="9360"/>
        </w:tabs>
        <w:spacing w:line="360" w:lineRule="auto"/>
        <w:ind w:left="720" w:right="720"/>
        <w:jc w:val="both"/>
      </w:pPr>
      <w:r>
        <w:rPr>
          <w:rFonts w:ascii="Times New Roman" w:eastAsia="Times New Roman" w:hAnsi="Times New Roman" w:cs="Times New Roman"/>
          <w:color w:val="000000"/>
          <w:sz w:val="24"/>
          <w:szCs w:val="24"/>
        </w:rPr>
        <w:t>3.5.2 Description of Database Tables</w:t>
      </w:r>
    </w:p>
    <w:p w:rsidR="00206F04" w:rsidRDefault="00206F04" w:rsidP="00206F04">
      <w:pPr>
        <w:tabs>
          <w:tab w:val="right" w:pos="9360"/>
        </w:tabs>
        <w:spacing w:line="360" w:lineRule="auto"/>
        <w:ind w:left="720" w:right="720"/>
        <w:jc w:val="both"/>
      </w:pPr>
      <w:r>
        <w:rPr>
          <w:rFonts w:ascii="Times New Roman" w:eastAsia="Times New Roman" w:hAnsi="Times New Roman" w:cs="Times New Roman"/>
          <w:color w:val="000000"/>
          <w:sz w:val="24"/>
          <w:szCs w:val="24"/>
        </w:rPr>
        <w:t>3.5.3 Database Relationships</w:t>
      </w:r>
    </w:p>
    <w:p w:rsidR="00206F04" w:rsidRDefault="00206F04" w:rsidP="00206F04">
      <w:pPr>
        <w:tabs>
          <w:tab w:val="right" w:pos="9360"/>
        </w:tabs>
        <w:spacing w:line="360" w:lineRule="auto"/>
        <w:ind w:left="720" w:right="720"/>
        <w:jc w:val="both"/>
      </w:pPr>
      <w:r>
        <w:rPr>
          <w:rFonts w:ascii="Times New Roman" w:eastAsia="Times New Roman" w:hAnsi="Times New Roman" w:cs="Times New Roman"/>
          <w:color w:val="000000"/>
          <w:sz w:val="24"/>
          <w:szCs w:val="24"/>
        </w:rPr>
        <w:t>3.5.2 Input Design</w:t>
      </w:r>
    </w:p>
    <w:p w:rsidR="00206F04" w:rsidRDefault="00206F04" w:rsidP="00206F04">
      <w:pPr>
        <w:tabs>
          <w:tab w:val="right" w:pos="9360"/>
        </w:tabs>
        <w:spacing w:line="360" w:lineRule="auto"/>
        <w:ind w:left="720" w:right="720"/>
        <w:jc w:val="both"/>
      </w:pPr>
      <w:r>
        <w:rPr>
          <w:rFonts w:ascii="Times New Roman" w:eastAsia="Times New Roman" w:hAnsi="Times New Roman" w:cs="Times New Roman"/>
          <w:color w:val="000000"/>
          <w:sz w:val="24"/>
          <w:szCs w:val="24"/>
        </w:rPr>
        <w:t>3.5.3 Output Design</w:t>
      </w:r>
    </w:p>
    <w:p w:rsidR="00206F04" w:rsidRDefault="00206F04" w:rsidP="00206F04">
      <w:pPr>
        <w:tabs>
          <w:tab w:val="right" w:pos="9360"/>
        </w:tabs>
        <w:spacing w:line="360" w:lineRule="auto"/>
        <w:ind w:right="720"/>
        <w:jc w:val="both"/>
      </w:pPr>
      <w:r>
        <w:rPr>
          <w:rFonts w:ascii="Times New Roman" w:eastAsia="Times New Roman" w:hAnsi="Times New Roman" w:cs="Times New Roman"/>
          <w:b/>
          <w:bCs/>
          <w:color w:val="000000"/>
          <w:sz w:val="24"/>
          <w:szCs w:val="24"/>
        </w:rPr>
        <w:t>CHAPTER FOUR: SYSTEM IMPLEMENTATION</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4.0 Introduction</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4.1 Choice of Development Environment</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4.3 System Architecture and Design Implementation</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4.3 System Testing and Verification</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4.4 Documentation</w:t>
      </w:r>
    </w:p>
    <w:p w:rsidR="00206F04" w:rsidRDefault="00206F04" w:rsidP="00206F04">
      <w:pPr>
        <w:tabs>
          <w:tab w:val="right" w:pos="9360"/>
        </w:tabs>
        <w:spacing w:line="360" w:lineRule="auto"/>
        <w:ind w:right="720"/>
        <w:jc w:val="both"/>
      </w:pPr>
      <w:r>
        <w:rPr>
          <w:rFonts w:ascii="Times New Roman" w:eastAsia="Times New Roman" w:hAnsi="Times New Roman" w:cs="Times New Roman"/>
          <w:b/>
          <w:bCs/>
          <w:color w:val="000000"/>
          <w:sz w:val="24"/>
          <w:szCs w:val="24"/>
        </w:rPr>
        <w:t>CHAPTER FIVE: SUMMARY, CONCLUSION AND RECOMMENDATIONS</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5.1 Summary of the Study</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5.2 Conclusion</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5.2 Recommendations</w:t>
      </w:r>
    </w:p>
    <w:p w:rsidR="00206F04" w:rsidRDefault="00206F04" w:rsidP="00206F04">
      <w:pPr>
        <w:tabs>
          <w:tab w:val="right" w:pos="9360"/>
        </w:tabs>
        <w:spacing w:line="360" w:lineRule="auto"/>
        <w:ind w:left="360" w:right="720"/>
        <w:jc w:val="both"/>
      </w:pPr>
      <w:r>
        <w:rPr>
          <w:rFonts w:ascii="Times New Roman" w:eastAsia="Times New Roman" w:hAnsi="Times New Roman" w:cs="Times New Roman"/>
          <w:color w:val="000000"/>
          <w:sz w:val="24"/>
          <w:szCs w:val="24"/>
        </w:rPr>
        <w:t>5.3 Suggestions for Further Research</w:t>
      </w:r>
    </w:p>
    <w:p w:rsidR="007476B8" w:rsidRPr="007476B8" w:rsidRDefault="00206F04" w:rsidP="00206F04">
      <w:pPr>
        <w:tabs>
          <w:tab w:val="right" w:pos="9360"/>
        </w:tabs>
        <w:spacing w:line="360" w:lineRule="auto"/>
        <w:ind w:right="7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REFERENCES</w:t>
      </w:r>
      <w:r w:rsidR="007476B8">
        <w:rPr>
          <w:rFonts w:ascii="Times New Roman" w:eastAsia="Times New Roman" w:hAnsi="Times New Roman" w:cs="Times New Roman"/>
          <w:b/>
          <w:bCs/>
          <w:color w:val="000000"/>
          <w:sz w:val="24"/>
          <w:szCs w:val="24"/>
        </w:rPr>
        <w:br/>
      </w:r>
      <w:r w:rsidR="007476B8" w:rsidRPr="007476B8">
        <w:rPr>
          <w:rFonts w:ascii="Times New Roman" w:hAnsi="Times New Roman" w:cs="Times New Roman"/>
          <w:b/>
          <w:sz w:val="24"/>
          <w:szCs w:val="24"/>
        </w:rPr>
        <w:t>APPENDIX</w:t>
      </w:r>
    </w:p>
    <w:p w:rsidR="00206F04" w:rsidRDefault="00206F04">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rsidR="00833F67" w:rsidRPr="00617841" w:rsidRDefault="00617841" w:rsidP="00404F1B">
      <w:pPr>
        <w:keepNext/>
        <w:spacing w:after="120" w:line="360" w:lineRule="auto"/>
        <w:jc w:val="center"/>
        <w:rPr>
          <w:rFonts w:ascii="Times New Roman" w:hAnsi="Times New Roman" w:cs="Times New Roman"/>
          <w:color w:val="000000" w:themeColor="text1"/>
          <w:sz w:val="28"/>
          <w:szCs w:val="28"/>
        </w:rPr>
      </w:pPr>
      <w:r w:rsidRPr="00617841">
        <w:rPr>
          <w:rFonts w:ascii="Times New Roman" w:hAnsi="Times New Roman" w:cs="Times New Roman"/>
          <w:b/>
          <w:color w:val="000000" w:themeColor="text1"/>
          <w:sz w:val="28"/>
          <w:szCs w:val="28"/>
        </w:rPr>
        <w:t>CHAPTER ONE</w:t>
      </w:r>
    </w:p>
    <w:p w:rsidR="00833F67" w:rsidRPr="00617841" w:rsidRDefault="00617841" w:rsidP="00404F1B">
      <w:pPr>
        <w:keepNext/>
        <w:spacing w:before="120" w:after="240" w:line="360" w:lineRule="auto"/>
        <w:jc w:val="center"/>
        <w:rPr>
          <w:rFonts w:ascii="Times New Roman" w:hAnsi="Times New Roman" w:cs="Times New Roman"/>
          <w:color w:val="000000" w:themeColor="text1"/>
          <w:sz w:val="26"/>
          <w:szCs w:val="24"/>
        </w:rPr>
      </w:pPr>
      <w:r w:rsidRPr="00617841">
        <w:rPr>
          <w:rFonts w:ascii="Times New Roman" w:hAnsi="Times New Roman" w:cs="Times New Roman"/>
          <w:b/>
          <w:color w:val="000000" w:themeColor="text1"/>
          <w:sz w:val="26"/>
          <w:szCs w:val="24"/>
        </w:rPr>
        <w:t>INTRODUCTION</w:t>
      </w:r>
    </w:p>
    <w:p w:rsidR="00833F67" w:rsidRPr="00617841" w:rsidRDefault="00617841" w:rsidP="00404F1B">
      <w:pPr>
        <w:keepNext/>
        <w:spacing w:before="240" w:after="120" w:line="360" w:lineRule="auto"/>
        <w:rPr>
          <w:rFonts w:ascii="Times New Roman" w:hAnsi="Times New Roman" w:cs="Times New Roman"/>
          <w:color w:val="000000" w:themeColor="text1"/>
          <w:sz w:val="26"/>
          <w:szCs w:val="26"/>
        </w:rPr>
      </w:pPr>
      <w:r w:rsidRPr="00617841">
        <w:rPr>
          <w:rFonts w:ascii="Times New Roman" w:hAnsi="Times New Roman" w:cs="Times New Roman"/>
          <w:b/>
          <w:color w:val="000000" w:themeColor="text1"/>
          <w:sz w:val="26"/>
          <w:szCs w:val="26"/>
        </w:rPr>
        <w:t>1.1 Background to the Study</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Memory is the cognitive process by which the human brain encodes, stores, and retrieves information acquired through experience and daily interaction. For an i</w:t>
      </w:r>
      <w:r>
        <w:rPr>
          <w:rFonts w:ascii="Times New Roman" w:hAnsi="Times New Roman" w:cs="Times New Roman"/>
          <w:color w:val="000000" w:themeColor="text1"/>
          <w:sz w:val="24"/>
          <w:szCs w:val="24"/>
        </w:rPr>
        <w:t xml:space="preserve">ndividual to remember something </w:t>
      </w:r>
      <w:r w:rsidRPr="00617841">
        <w:rPr>
          <w:rFonts w:ascii="Times New Roman" w:hAnsi="Times New Roman" w:cs="Times New Roman"/>
          <w:color w:val="000000" w:themeColor="text1"/>
          <w:sz w:val="24"/>
          <w:szCs w:val="24"/>
        </w:rPr>
        <w:t>whether a name, an appointment, o</w:t>
      </w:r>
      <w:r>
        <w:rPr>
          <w:rFonts w:ascii="Times New Roman" w:hAnsi="Times New Roman" w:cs="Times New Roman"/>
          <w:color w:val="000000" w:themeColor="text1"/>
          <w:sz w:val="24"/>
          <w:szCs w:val="24"/>
        </w:rPr>
        <w:t xml:space="preserve">r the details of a conversation </w:t>
      </w:r>
      <w:r w:rsidRPr="00617841">
        <w:rPr>
          <w:rFonts w:ascii="Times New Roman" w:hAnsi="Times New Roman" w:cs="Times New Roman"/>
          <w:color w:val="000000" w:themeColor="text1"/>
          <w:sz w:val="24"/>
          <w:szCs w:val="24"/>
        </w:rPr>
        <w:t>that information must first be properly encoded, meaning the brain must register and process it at the moment of experience. It must then be stored in a form accessible for future use, and successfully retrieved when required. When any one of these three stages is disrupted, forgetting occurs. Understanding this foundational process is essential to appreciating why so many elderly individual</w:t>
      </w:r>
      <w:r>
        <w:rPr>
          <w:rFonts w:ascii="Times New Roman" w:hAnsi="Times New Roman" w:cs="Times New Roman"/>
          <w:color w:val="000000" w:themeColor="text1"/>
          <w:sz w:val="24"/>
          <w:szCs w:val="24"/>
        </w:rPr>
        <w:t xml:space="preserve">s struggle with everyday memory </w:t>
      </w:r>
      <w:r w:rsidRPr="00617841">
        <w:rPr>
          <w:rFonts w:ascii="Times New Roman" w:hAnsi="Times New Roman" w:cs="Times New Roman"/>
          <w:color w:val="000000" w:themeColor="text1"/>
          <w:sz w:val="24"/>
          <w:szCs w:val="24"/>
        </w:rPr>
        <w:t>and why intelligent intervention at the right stage of this cognitive cycle can meaningfully reduce the impact of forgetfulness on their daily lives (Atkinson &amp; Shiffrin, 1968).</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Among elderly populations, the challenge of forgetfulness is particularly consequential. Studie</w:t>
      </w:r>
      <w:r>
        <w:rPr>
          <w:rFonts w:ascii="Times New Roman" w:hAnsi="Times New Roman" w:cs="Times New Roman"/>
          <w:color w:val="000000" w:themeColor="text1"/>
          <w:sz w:val="24"/>
          <w:szCs w:val="24"/>
        </w:rPr>
        <w:t xml:space="preserve">s indicate that episodic memory </w:t>
      </w:r>
      <w:r w:rsidRPr="00617841">
        <w:rPr>
          <w:rFonts w:ascii="Times New Roman" w:hAnsi="Times New Roman" w:cs="Times New Roman"/>
          <w:color w:val="000000" w:themeColor="text1"/>
          <w:sz w:val="24"/>
          <w:szCs w:val="24"/>
        </w:rPr>
        <w:t xml:space="preserve">the ability to recall specific </w:t>
      </w:r>
      <w:r>
        <w:rPr>
          <w:rFonts w:ascii="Times New Roman" w:hAnsi="Times New Roman" w:cs="Times New Roman"/>
          <w:color w:val="000000" w:themeColor="text1"/>
          <w:sz w:val="24"/>
          <w:szCs w:val="24"/>
        </w:rPr>
        <w:t xml:space="preserve">events and personal experiences </w:t>
      </w:r>
      <w:r w:rsidRPr="00617841">
        <w:rPr>
          <w:rFonts w:ascii="Times New Roman" w:hAnsi="Times New Roman" w:cs="Times New Roman"/>
          <w:color w:val="000000" w:themeColor="text1"/>
          <w:sz w:val="24"/>
          <w:szCs w:val="24"/>
        </w:rPr>
        <w:t>begins to deteriorate significantly from the sixth decade of life, affecting an individual's independence, safety, and overall quality of life (Salthouse, 1991). While clinical conditions such as dementia represent severe cases of memory impairment, a significant proportion of the elderly population experiences mild-to-moderate forgetfulness that falls outside clinical intervention yet meaningfully disrupts daily functioning. For this group, the need for accessible, non-medical cognitive support tools is both urgent and</w:t>
      </w:r>
      <w:r>
        <w:rPr>
          <w:rFonts w:ascii="Times New Roman" w:hAnsi="Times New Roman" w:cs="Times New Roman"/>
          <w:color w:val="000000" w:themeColor="text1"/>
          <w:sz w:val="24"/>
          <w:szCs w:val="24"/>
        </w:rPr>
        <w:t xml:space="preserve"> largely unmet. Everyday lapses </w:t>
      </w:r>
      <w:r w:rsidRPr="00617841">
        <w:rPr>
          <w:rFonts w:ascii="Times New Roman" w:hAnsi="Times New Roman" w:cs="Times New Roman"/>
          <w:color w:val="000000" w:themeColor="text1"/>
          <w:sz w:val="24"/>
          <w:szCs w:val="24"/>
        </w:rPr>
        <w:t>forgetting the names of grandchildren, missing medical appointments, losin</w:t>
      </w:r>
      <w:r>
        <w:rPr>
          <w:rFonts w:ascii="Times New Roman" w:hAnsi="Times New Roman" w:cs="Times New Roman"/>
          <w:color w:val="000000" w:themeColor="text1"/>
          <w:sz w:val="24"/>
          <w:szCs w:val="24"/>
        </w:rPr>
        <w:t xml:space="preserve">g track of medication schedules </w:t>
      </w:r>
      <w:r w:rsidRPr="00617841">
        <w:rPr>
          <w:rFonts w:ascii="Times New Roman" w:hAnsi="Times New Roman" w:cs="Times New Roman"/>
          <w:color w:val="000000" w:themeColor="text1"/>
          <w:sz w:val="24"/>
          <w:szCs w:val="24"/>
        </w:rPr>
        <w:t>may appear minor in isolation but accumulate into a pattern that significantly diminishes an elderly person's sense of confidence, dignity, and independence.</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Existing solutions to address everyday forgetfulness have largely taken the form of passive tools: note-taking applications, digital calendars, and reminder systems. While these tools serve a storage function, they do not address the cognitive dimension of memory retention. They provide information on demand but do not train the brain to actively recall stored information, which cognitive science identifies as the most effective mechanism for strengthening memory traces over time (Craik &amp; Lockhart, 1972). The princi</w:t>
      </w:r>
      <w:r>
        <w:rPr>
          <w:rFonts w:ascii="Times New Roman" w:hAnsi="Times New Roman" w:cs="Times New Roman"/>
          <w:color w:val="000000" w:themeColor="text1"/>
          <w:sz w:val="24"/>
          <w:szCs w:val="24"/>
        </w:rPr>
        <w:t xml:space="preserve">ple of active recall </w:t>
      </w:r>
      <w:r w:rsidRPr="00617841">
        <w:rPr>
          <w:rFonts w:ascii="Times New Roman" w:hAnsi="Times New Roman" w:cs="Times New Roman"/>
          <w:color w:val="000000" w:themeColor="text1"/>
          <w:sz w:val="24"/>
          <w:szCs w:val="24"/>
        </w:rPr>
        <w:t>the deliberate effort to retrieve information from memory witho</w:t>
      </w:r>
      <w:r>
        <w:rPr>
          <w:rFonts w:ascii="Times New Roman" w:hAnsi="Times New Roman" w:cs="Times New Roman"/>
          <w:color w:val="000000" w:themeColor="text1"/>
          <w:sz w:val="24"/>
          <w:szCs w:val="24"/>
        </w:rPr>
        <w:t xml:space="preserve">ut first being shown the answer </w:t>
      </w:r>
      <w:r w:rsidRPr="00617841">
        <w:rPr>
          <w:rFonts w:ascii="Times New Roman" w:hAnsi="Times New Roman" w:cs="Times New Roman"/>
          <w:color w:val="000000" w:themeColor="text1"/>
          <w:sz w:val="24"/>
          <w:szCs w:val="24"/>
        </w:rPr>
        <w:t>has been extensively validated in research as superior to passive review for consolidating long-term memory (Roediger &amp; Karpicke, 2006). When combined with spaced repetition, a technique that schedules review sessions at optimally increasing intervals based on an individual's recall performance, the effectiveness of memory retention is significantly enhanced (Cepeda et al., 2006).</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 xml:space="preserve">Furthermore, cognitive psychology and neuroscience have identified several additional memory training techniques with strong empirical support: </w:t>
      </w:r>
      <w:proofErr w:type="gramStart"/>
      <w:r w:rsidRPr="00617841">
        <w:rPr>
          <w:rFonts w:ascii="Times New Roman" w:hAnsi="Times New Roman" w:cs="Times New Roman"/>
          <w:color w:val="000000" w:themeColor="text1"/>
          <w:sz w:val="24"/>
          <w:szCs w:val="24"/>
        </w:rPr>
        <w:t>the</w:t>
      </w:r>
      <w:proofErr w:type="gramEnd"/>
      <w:r w:rsidRPr="00617841">
        <w:rPr>
          <w:rFonts w:ascii="Times New Roman" w:hAnsi="Times New Roman" w:cs="Times New Roman"/>
          <w:color w:val="000000" w:themeColor="text1"/>
          <w:sz w:val="24"/>
          <w:szCs w:val="24"/>
        </w:rPr>
        <w:t xml:space="preserve"> Method of Loci, Elaborative Encoding, Spaced Retrieval Training (SRT), Active Observation, Face–Name Association, and Chunking. These techniques form the scientific foundation of the exercise session feature within the design and implementation of a memory retention system for learning and recall, which goes beyond simple review scheduling to actively train the elderly user's memory capacity through structured, technique-driven practice.</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A useful way to conceptualise the role of the system is through the analogy of physical exercise. Regular physical activity such as jogging does not merely maintain the body in its current s</w:t>
      </w:r>
      <w:r>
        <w:rPr>
          <w:rFonts w:ascii="Times New Roman" w:hAnsi="Times New Roman" w:cs="Times New Roman"/>
          <w:color w:val="000000" w:themeColor="text1"/>
          <w:sz w:val="24"/>
          <w:szCs w:val="24"/>
        </w:rPr>
        <w:t xml:space="preserve">tate </w:t>
      </w:r>
      <w:r w:rsidRPr="00617841">
        <w:rPr>
          <w:rFonts w:ascii="Times New Roman" w:hAnsi="Times New Roman" w:cs="Times New Roman"/>
          <w:color w:val="000000" w:themeColor="text1"/>
          <w:sz w:val="24"/>
          <w:szCs w:val="24"/>
        </w:rPr>
        <w:t>it actively strengthens cardiovascular endurance, muscle memory, and physical resilience over time through consistent, repeated effort. In the same manner, the project is not designed simply to store or retrieve information on a user's behalf. Rather, it functions as a cognitive training system</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one that exercises the elderly brain's recall ability through regular, structured retrieval practice and dedicated exercise sessions. This principle is grounded in the neuroscient</w:t>
      </w:r>
      <w:r>
        <w:rPr>
          <w:rFonts w:ascii="Times New Roman" w:hAnsi="Times New Roman" w:cs="Times New Roman"/>
          <w:color w:val="000000" w:themeColor="text1"/>
          <w:sz w:val="24"/>
          <w:szCs w:val="24"/>
        </w:rPr>
        <w:t xml:space="preserve">ific concept of neuroplasticity </w:t>
      </w:r>
      <w:r w:rsidRPr="00617841">
        <w:rPr>
          <w:rFonts w:ascii="Times New Roman" w:hAnsi="Times New Roman" w:cs="Times New Roman"/>
          <w:color w:val="000000" w:themeColor="text1"/>
          <w:sz w:val="24"/>
          <w:szCs w:val="24"/>
        </w:rPr>
        <w:t>the brain's capacity to reorganise and strengthen its neural pathways through repeated use</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which holds that memory pathways can be strengthened even in elderly individuals through consistent retrieval practice (Merzenich, 2013).</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Recent advancements in Artificial Intelligence (AI), particularly in the domain of Large Language Models (LLMs), present an unprecedented opportunity to apply these cognitive principles intelligently and adaptively. AI-powered systems can dynamically generate personalised recall prompts from a user's logged memories, learn individual usage patterns and forgetting profiles, adapt their communication tone based on the user's age and context, and engage users in natural conversation that deepens personalisation over time. This creates a proactive, intelligent memory reinforcement experience that no static tool has previously offered.</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Nigerian context presents a particularly compelling case for the development of such a system. Nigeria is experiencing a growing elderly population, with individuals aged 60 and above projected to increase significantly as life expectancy rises. Yet Nigeria has very limite</w:t>
      </w:r>
      <w:r>
        <w:rPr>
          <w:rFonts w:ascii="Times New Roman" w:hAnsi="Times New Roman" w:cs="Times New Roman"/>
          <w:color w:val="000000" w:themeColor="text1"/>
          <w:sz w:val="24"/>
          <w:szCs w:val="24"/>
        </w:rPr>
        <w:t xml:space="preserve">d geriatric care infrastructure </w:t>
      </w:r>
      <w:r w:rsidRPr="00617841">
        <w:rPr>
          <w:rFonts w:ascii="Times New Roman" w:hAnsi="Times New Roman" w:cs="Times New Roman"/>
          <w:color w:val="000000" w:themeColor="text1"/>
          <w:sz w:val="24"/>
          <w:szCs w:val="24"/>
        </w:rPr>
        <w:t>few hospitals have dedicated elderly care units or neurologists specialising in memory conditions, and formal cognitive support services for the elderly are largely unavailable outside major urban centres. Most elderly Nigerians experiencing memory difficulties receive no clinical assessment or structured support, and the condition is frequently dismissed as an inevitable consequence of old age rather than a manageable cognitive challenge.</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cultural context compounds this gap in a significant way. In Nigerian society, elderly individuals are traditionally cared for by their adult children and extended family networks rather than placed in care homes or residential facilities. This means that an elderly person experiencing memory decline is largely dependent on family members wh</w:t>
      </w:r>
      <w:r>
        <w:rPr>
          <w:rFonts w:ascii="Times New Roman" w:hAnsi="Times New Roman" w:cs="Times New Roman"/>
          <w:color w:val="000000" w:themeColor="text1"/>
          <w:sz w:val="24"/>
          <w:szCs w:val="24"/>
        </w:rPr>
        <w:t xml:space="preserve">o may be geographically distant </w:t>
      </w:r>
      <w:r w:rsidRPr="00617841">
        <w:rPr>
          <w:rFonts w:ascii="Times New Roman" w:hAnsi="Times New Roman" w:cs="Times New Roman"/>
          <w:color w:val="000000" w:themeColor="text1"/>
          <w:sz w:val="24"/>
          <w:szCs w:val="24"/>
        </w:rPr>
        <w:t>particularly as younger generations migrate to u</w:t>
      </w:r>
      <w:r>
        <w:rPr>
          <w:rFonts w:ascii="Times New Roman" w:hAnsi="Times New Roman" w:cs="Times New Roman"/>
          <w:color w:val="000000" w:themeColor="text1"/>
          <w:sz w:val="24"/>
          <w:szCs w:val="24"/>
        </w:rPr>
        <w:t xml:space="preserve">rban </w:t>
      </w:r>
      <w:proofErr w:type="spellStart"/>
      <w:r>
        <w:rPr>
          <w:rFonts w:ascii="Times New Roman" w:hAnsi="Times New Roman" w:cs="Times New Roman"/>
          <w:color w:val="000000" w:themeColor="text1"/>
          <w:sz w:val="24"/>
          <w:szCs w:val="24"/>
        </w:rPr>
        <w:t>centres</w:t>
      </w:r>
      <w:proofErr w:type="spellEnd"/>
      <w:r>
        <w:rPr>
          <w:rFonts w:ascii="Times New Roman" w:hAnsi="Times New Roman" w:cs="Times New Roman"/>
          <w:color w:val="000000" w:themeColor="text1"/>
          <w:sz w:val="24"/>
          <w:szCs w:val="24"/>
        </w:rPr>
        <w:t xml:space="preserve"> for employment </w:t>
      </w:r>
      <w:r w:rsidRPr="00617841">
        <w:rPr>
          <w:rFonts w:ascii="Times New Roman" w:hAnsi="Times New Roman" w:cs="Times New Roman"/>
          <w:color w:val="000000" w:themeColor="text1"/>
          <w:sz w:val="24"/>
          <w:szCs w:val="24"/>
        </w:rPr>
        <w:t>and who may lack the knowledge, time, or resources to provide consistent structured cognitive support. An elderly parent or grandparent living in Enugu while their children work in Lagos, Abuja, or abroad represents a growing and common scenario in which the social safety net for cognitive support is stretched or absent entirely.</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 xml:space="preserve">Furthermore, specific memory challenges carry particular cultural weight in the Nigerian elderly context. Forgetting the names of grandchildren, neighbours, or community members is deeply embarrassing in a culture where remembering people is considered a fundamental mark of respect and social awareness. Missing medical appointments is a serious health risk given that many elderly Nigerians manage chronic conditions such as hypertension and diabetes. Forgetting medication schedules can be life-threatening. Losing track of financial commitments to family members creates social tension in a culture where inter-generational financial obligations are a significant part of family life. These are </w:t>
      </w:r>
      <w:r>
        <w:rPr>
          <w:rFonts w:ascii="Times New Roman" w:hAnsi="Times New Roman" w:cs="Times New Roman"/>
          <w:color w:val="000000" w:themeColor="text1"/>
          <w:sz w:val="24"/>
          <w:szCs w:val="24"/>
        </w:rPr>
        <w:t xml:space="preserve">not abstract cognitive concerns </w:t>
      </w:r>
      <w:r w:rsidRPr="00617841">
        <w:rPr>
          <w:rFonts w:ascii="Times New Roman" w:hAnsi="Times New Roman" w:cs="Times New Roman"/>
          <w:color w:val="000000" w:themeColor="text1"/>
          <w:sz w:val="24"/>
          <w:szCs w:val="24"/>
        </w:rPr>
        <w:t>they are daily, consequential, and under-addressed.</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It is against this background that this study proposes the design and implementation of a memory retention system for learning and recall</w:t>
      </w:r>
      <w:r>
        <w:rPr>
          <w:rFonts w:ascii="Times New Roman" w:hAnsi="Times New Roman" w:cs="Times New Roman"/>
          <w:color w:val="000000" w:themeColor="text1"/>
          <w:sz w:val="24"/>
          <w:szCs w:val="24"/>
        </w:rPr>
        <w:t xml:space="preserve">, commercially named </w:t>
      </w:r>
      <w:proofErr w:type="spellStart"/>
      <w:r>
        <w:rPr>
          <w:rFonts w:ascii="Times New Roman" w:hAnsi="Times New Roman" w:cs="Times New Roman"/>
          <w:color w:val="000000" w:themeColor="text1"/>
          <w:sz w:val="24"/>
          <w:szCs w:val="24"/>
        </w:rPr>
        <w:t>MemorAid</w:t>
      </w:r>
      <w:proofErr w:type="spellEnd"/>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a web-based software system designed specifically for elderly Nigerian users that leverages active recall, spaced repetition, scientifically validated memory exercises, AI-generated questioning, and adaptive personalisation to help elderly individuals manage and overcome everyday forgetfulness. MemorAid is designed not merely to compensate for a failing memory, but to a</w:t>
      </w:r>
      <w:r>
        <w:rPr>
          <w:rFonts w:ascii="Times New Roman" w:hAnsi="Times New Roman" w:cs="Times New Roman"/>
          <w:color w:val="000000" w:themeColor="text1"/>
          <w:sz w:val="24"/>
          <w:szCs w:val="24"/>
        </w:rPr>
        <w:t xml:space="preserve">ctively train and strengthen it </w:t>
      </w:r>
      <w:r w:rsidRPr="00617841">
        <w:rPr>
          <w:rFonts w:ascii="Times New Roman" w:hAnsi="Times New Roman" w:cs="Times New Roman"/>
          <w:color w:val="000000" w:themeColor="text1"/>
          <w:sz w:val="24"/>
          <w:szCs w:val="24"/>
        </w:rPr>
        <w:t>treating the elderly user as someone capable of improvement rather than someone in inevitable decline. It functions purely as a memory-practice aid and is not a medical diagnostic or treatment device.</w:t>
      </w:r>
    </w:p>
    <w:p w:rsidR="00833F67" w:rsidRPr="00617841" w:rsidRDefault="00617841" w:rsidP="00404F1B">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1.2 Statement of the Problem</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Despite the widespread availability of digital productivity tools, a significant gap exists between the passive information storage that these tools provide and the active cognitive reinforcement that effective memory retention requires. Current applications such as note-taking platforms, calendar reminders, and task managers operate on the premise that retrieving stored information on demand is sufficient to address forgetfulness. However, this approach fails to engage the brain's natural memory consolidation mechanisms and therefore offers no lasting improvement to a user's recall ability.</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For elderly users, this limitation is particularly consequential. The progressive nature of age-related memory decline means that without active cognitive engagement, recall abilities continue to deteriorate. Yet the tools designed to compensate for this decline are largely passive and do not stimulate the neural pathways associated with memory retrieval. Furthermore, these tools were not desi</w:t>
      </w:r>
      <w:r>
        <w:rPr>
          <w:rFonts w:ascii="Times New Roman" w:hAnsi="Times New Roman" w:cs="Times New Roman"/>
          <w:color w:val="000000" w:themeColor="text1"/>
          <w:sz w:val="24"/>
          <w:szCs w:val="24"/>
        </w:rPr>
        <w:t xml:space="preserve">gned with elderly users in mind </w:t>
      </w:r>
      <w:r w:rsidRPr="00617841">
        <w:rPr>
          <w:rFonts w:ascii="Times New Roman" w:hAnsi="Times New Roman" w:cs="Times New Roman"/>
          <w:color w:val="000000" w:themeColor="text1"/>
          <w:sz w:val="24"/>
          <w:szCs w:val="24"/>
        </w:rPr>
        <w:t>they assume technological comfort, small screen interaction, and complex navigation that many elderly individuals find difficult. There is therefore a critical need for a system that moves beyond storage and actively reinforces the elderly user's memory through guided recall exercises, structured cognitive training, and an accessible interface.</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In the Nigerian context specifically, this need is compounded by the near-total absence of formal geriatric cognitive support services. Elderly Nigerians experiencing memory difficulties have no meani</w:t>
      </w:r>
      <w:r>
        <w:rPr>
          <w:rFonts w:ascii="Times New Roman" w:hAnsi="Times New Roman" w:cs="Times New Roman"/>
          <w:color w:val="000000" w:themeColor="text1"/>
          <w:sz w:val="24"/>
          <w:szCs w:val="24"/>
        </w:rPr>
        <w:t xml:space="preserve">ngful institutional alternative </w:t>
      </w:r>
      <w:r w:rsidRPr="00617841">
        <w:rPr>
          <w:rFonts w:ascii="Times New Roman" w:hAnsi="Times New Roman" w:cs="Times New Roman"/>
          <w:color w:val="000000" w:themeColor="text1"/>
          <w:sz w:val="24"/>
          <w:szCs w:val="24"/>
        </w:rPr>
        <w:t>no cognitive therapy services, no structured memory clinics, and no technology-based intervention designed for their specific cultural context and needs. Their family caregivers, who represent the primary support system, equally lack tools to help monitor or support their elderly relatives' cognitive health from a distance.</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Furthermore, no existing general-purpose system has been designed to combine Artificial Intelligence (AI)-generated recall questioning, spaced repetition scheduling, scientifically validated memory exercise techniques, conversational AI personalisation, and adaptive elderly support features in a unified platform targeted at everyday forgetfulness among elderly users. This study therefore addresses the following core problem: the absence of an intelligent, proactive, and culturally appropriate system</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 xml:space="preserve">the design and implementation of a memory retention system for learning and recall, commercially named </w:t>
      </w:r>
      <w:proofErr w:type="spellStart"/>
      <w:r w:rsidRPr="00617841">
        <w:rPr>
          <w:rFonts w:ascii="Times New Roman" w:hAnsi="Times New Roman" w:cs="Times New Roman"/>
          <w:color w:val="000000" w:themeColor="text1"/>
          <w:sz w:val="24"/>
          <w:szCs w:val="24"/>
        </w:rPr>
        <w:t>MemorAid</w:t>
      </w:r>
      <w:proofErr w:type="spellEnd"/>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capable of reinforcing everyday memory retention for elderly Nigerians through scientifically grounded active recall, adaptive spaced repetition, validated cognitive training exercises, and AI-powered personalisation.</w:t>
      </w:r>
    </w:p>
    <w:p w:rsidR="00833F67" w:rsidRPr="00617841" w:rsidRDefault="00617841" w:rsidP="00404F1B">
      <w:pPr>
        <w:keepNext/>
        <w:spacing w:before="240" w:after="120" w:line="24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1.3 Aim and Objectives of the Study</w:t>
      </w:r>
    </w:p>
    <w:p w:rsidR="00833F67" w:rsidRPr="00617841" w:rsidRDefault="00617841" w:rsidP="00404F1B">
      <w:pPr>
        <w:keepNext/>
        <w:spacing w:before="240" w:after="120" w:line="24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1.3.1 Aim</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 xml:space="preserve">The aim of this study is to design a memory retention system for learning and recall, commercially named </w:t>
      </w:r>
      <w:proofErr w:type="spellStart"/>
      <w:r w:rsidRPr="00617841">
        <w:rPr>
          <w:rFonts w:ascii="Times New Roman" w:hAnsi="Times New Roman" w:cs="Times New Roman"/>
          <w:color w:val="000000" w:themeColor="text1"/>
          <w:sz w:val="24"/>
          <w:szCs w:val="24"/>
        </w:rPr>
        <w:t>MemorAid</w:t>
      </w:r>
      <w:proofErr w:type="spellEnd"/>
      <w:r w:rsidRPr="00617841">
        <w:rPr>
          <w:rFonts w:ascii="Times New Roman" w:hAnsi="Times New Roman" w:cs="Times New Roman"/>
          <w:color w:val="000000" w:themeColor="text1"/>
          <w:sz w:val="24"/>
          <w:szCs w:val="24"/>
        </w:rPr>
        <w:t>, that proactively reinforce everyday memory retention among elderly users.</w:t>
      </w:r>
    </w:p>
    <w:p w:rsidR="00833F67" w:rsidRPr="00617841" w:rsidRDefault="00617841" w:rsidP="00404F1B">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1.3.2 Objectives</w:t>
      </w:r>
    </w:p>
    <w:p w:rsidR="00833F67" w:rsidRPr="00617841" w:rsidRDefault="00617841" w:rsidP="00404F1B">
      <w:pPr>
        <w:pStyle w:val="ListBullet"/>
        <w:numPr>
          <w:ilvl w:val="0"/>
          <w:numId w:val="11"/>
        </w:numPr>
        <w:spacing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To design a proposed research framework investigating the nature and impact of everyday forgetfulness on the daily functioning of elderly individuals and their family caregivers through a structured questionnaire template.</w:t>
      </w:r>
    </w:p>
    <w:p w:rsidR="00833F67" w:rsidRPr="00617841" w:rsidRDefault="00617841" w:rsidP="00404F1B">
      <w:pPr>
        <w:pStyle w:val="ListBullet"/>
        <w:numPr>
          <w:ilvl w:val="0"/>
          <w:numId w:val="11"/>
        </w:numPr>
        <w:spacing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To design a system architecture that integrates AI-generated recall prompting via the Google Gemini API, the SM-2 spaced repetition algorithm, six validated cognitive training techniques, conversational AI personalisation, and elderly-specific engagement features.</w:t>
      </w:r>
    </w:p>
    <w:p w:rsidR="00833F67" w:rsidRPr="00617841" w:rsidRDefault="00617841" w:rsidP="00404F1B">
      <w:pPr>
        <w:pStyle w:val="ListBullet"/>
        <w:numPr>
          <w:ilvl w:val="0"/>
          <w:numId w:val="11"/>
        </w:numPr>
        <w:spacing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To implement a functional MemorAid single-page web prototype utilizing React 19, Vite 8, Python/Flask, and SQLAlchemy/PostgreSQL that enables elderly users to log everyday memories, receive AI-generated recall sessions, complete structured memory exercise sessions, and interact with a personalised AI companion.</w:t>
      </w:r>
    </w:p>
    <w:p w:rsidR="00833F67" w:rsidRPr="00617841" w:rsidRDefault="00617841" w:rsidP="00404F1B">
      <w:pPr>
        <w:pStyle w:val="ListBullet"/>
        <w:numPr>
          <w:ilvl w:val="0"/>
          <w:numId w:val="11"/>
        </w:numPr>
        <w:spacing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To outline a comprehensive protocol for evaluating the usability and accessibility of the system specifically for elderly users with varying levels of technological literacy.</w:t>
      </w:r>
    </w:p>
    <w:p w:rsidR="00833F67" w:rsidRPr="00617841" w:rsidRDefault="00617841" w:rsidP="00404F1B">
      <w:pPr>
        <w:pStyle w:val="ListBullet"/>
        <w:numPr>
          <w:ilvl w:val="0"/>
          <w:numId w:val="11"/>
        </w:numPr>
        <w:spacing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To verify the structural integrity of MemorAid in supporting everyday memory processing through automated system test configurations and backend execution runs.</w:t>
      </w:r>
    </w:p>
    <w:p w:rsidR="00833F67" w:rsidRPr="00617841" w:rsidRDefault="00617841" w:rsidP="00404F1B">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1.4 Significance of the Study</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This study makes a meaningful contribution to the intersection of cognitive science, Artificial Intelligence (AI), and human-computer interaction, specifically within the underserved context of elderly cognitive support in Nigeria.</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 xml:space="preserve">From an academic perspective, the study demonstrates the practical application of the Google Gemini API in building intelligent, adaptive, </w:t>
      </w:r>
      <w:proofErr w:type="spellStart"/>
      <w:r w:rsidRPr="00617841">
        <w:rPr>
          <w:rFonts w:ascii="Times New Roman" w:hAnsi="Times New Roman" w:cs="Times New Roman"/>
          <w:color w:val="000000" w:themeColor="text1"/>
          <w:sz w:val="24"/>
          <w:szCs w:val="24"/>
        </w:rPr>
        <w:t>personalised</w:t>
      </w:r>
      <w:proofErr w:type="spellEnd"/>
      <w:r w:rsidRPr="00617841">
        <w:rPr>
          <w:rFonts w:ascii="Times New Roman" w:hAnsi="Times New Roman" w:cs="Times New Roman"/>
          <w:color w:val="000000" w:themeColor="text1"/>
          <w:sz w:val="24"/>
          <w:szCs w:val="24"/>
        </w:rPr>
        <w:t xml:space="preserve"> cognitive support systems</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contributing to the growing body of knowledge on responsible AI integration in everyday software development. The system operationalises six scientifically validated memory training techniques within a single unified platform, demonstrating how cognitive psychology research can be translated into accessible digital interventions.</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From a social perspective, the study directly addresses a gap in Nigeria's elder care landscape. By providing a structured, AI-powered cognitive support tool accessible via a standard web browser, MemorAid extends cognitive support to elderly individuals who currently have no access to formal memory assistance. It also supports family caregivers</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particularly those living at a distance from elderly relatives</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by providing them visibility into their relative's activity and engagement through the family connection mode.</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 xml:space="preserve">An important distinction must be acknowledged: the three elderly-specific engagement features incorporated into </w:t>
      </w:r>
      <w:proofErr w:type="spellStart"/>
      <w:r w:rsidRPr="00617841">
        <w:rPr>
          <w:rFonts w:ascii="Times New Roman" w:hAnsi="Times New Roman" w:cs="Times New Roman"/>
          <w:color w:val="000000" w:themeColor="text1"/>
          <w:sz w:val="24"/>
          <w:szCs w:val="24"/>
        </w:rPr>
        <w:t>MemorAid</w:t>
      </w:r>
      <w:proofErr w:type="spellEnd"/>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morning check-in, simplified AI voice, and family connection mode</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are designed as adherence support features rather than direct memory-strengthening mechanisms. The actual memory-strengthening mechanisms are the recall sessions and exercise sessions, grounded in validated cognitive science. Adherence</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whether elderly users consistently engage with the system</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is consistently identified in health behaviour research as a greater barrier to benefit than whether the intervention itself works. MemorAid addresses both dimensions: the training mechanism and the engagement mechanism that ensures elderly users return to it consistently.</w:t>
      </w:r>
    </w:p>
    <w:p w:rsidR="00833F67" w:rsidRPr="00617841" w:rsidRDefault="00617841" w:rsidP="00404F1B">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1.5 Scope of the Study</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This study focuses on the design and implementation of a memory retention system for learning and recall, commercially named MemorAid, targeting everyday forgetfulness among elderly individuals in Nigeria. The system encompasses the following functional components: user registration and profile management; memory logging across five categories</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Names, Appointments, Tasks, Conversations, and Medications; AI-generated recall question delivery with progressive difficulty levels; spaced repetition scheduling using the SM-2 algorithm; structured memory exercise sessions incorporating six validated cognitive training techniques; a conversational AI chat companion with personalisation context built from user data; a streak system tracking exercise and recall consistency; a forgetting pattern analytics dashboard; daily morning check-in notifications; family connection mode for elderly user monitoring; and age-based AI tone adaptation.</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To validate the target problem context and inform the technical layout parameters, a structured questionnaire design template was developed for a target sample of fifty respondents comprising elderly individuals and their family caregivers, using online formatting via Google Forms and printed options for localized data simulation planning.</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study is limited to the development and structural evaluation of a prototype single-page software application accessible via desktop and mobile browsers. The system targets elderly users aged 51 and above as its primary user group, with family caregivers as a secondary stakeholder group.</w:t>
      </w:r>
    </w:p>
    <w:p w:rsidR="00833F67" w:rsidRPr="00617841" w:rsidRDefault="00617841" w:rsidP="00404F1B">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1.6 Limitations of the Study</w:t>
      </w:r>
    </w:p>
    <w:p w:rsidR="00833F67" w:rsidRPr="00617841" w:rsidRDefault="00617841" w:rsidP="00404F1B">
      <w:pPr>
        <w:pStyle w:val="ListBullet"/>
        <w:numPr>
          <w:ilvl w:val="0"/>
          <w:numId w:val="10"/>
        </w:numPr>
        <w:spacing w:after="8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system does not constitute a clinical or medical intervention and is not designed to diagnose, treat, or manage clinical memory conditions such as Alzheimer's disease or dementia.</w:t>
      </w:r>
    </w:p>
    <w:p w:rsidR="00833F67" w:rsidRPr="00617841" w:rsidRDefault="00617841" w:rsidP="00404F1B">
      <w:pPr>
        <w:pStyle w:val="ListBullet"/>
        <w:numPr>
          <w:ilvl w:val="0"/>
          <w:numId w:val="10"/>
        </w:numPr>
        <w:spacing w:after="8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Elderly users may have limited familiarity with smartphones, web browsers, or digital interfaces. While the system is designed with simplicity and accessibility as core principles, the level of technological comfort among elderly participants cannot be fully controlled.</w:t>
      </w:r>
    </w:p>
    <w:p w:rsidR="00833F67" w:rsidRPr="00617841" w:rsidRDefault="00617841" w:rsidP="00404F1B">
      <w:pPr>
        <w:pStyle w:val="ListBullet"/>
        <w:numPr>
          <w:ilvl w:val="0"/>
          <w:numId w:val="10"/>
        </w:numPr>
        <w:spacing w:after="8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questionnaire distribution plan for elderly respondents introduces structural distribution constraints that necessitate localized manual reading steps where digital access is compromised.</w:t>
      </w:r>
    </w:p>
    <w:p w:rsidR="00833F67" w:rsidRPr="00617841" w:rsidRDefault="00617841" w:rsidP="00404F1B">
      <w:pPr>
        <w:pStyle w:val="ListBullet"/>
        <w:numPr>
          <w:ilvl w:val="0"/>
          <w:numId w:val="10"/>
        </w:numPr>
        <w:spacing w:after="8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project timeline does not include a longitudinal user evaluation with real elderly participants; empirical data regarding the clinical efficacy or measured usability improvements of the system are outstanding, and findings remain limited to automated test suites and architectural build validation.</w:t>
      </w:r>
    </w:p>
    <w:p w:rsidR="00833F67" w:rsidRPr="00617841" w:rsidRDefault="00617841" w:rsidP="00404F1B">
      <w:pPr>
        <w:pStyle w:val="ListBullet"/>
        <w:numPr>
          <w:ilvl w:val="0"/>
          <w:numId w:val="10"/>
        </w:numPr>
        <w:spacing w:after="8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quality of AI-generated recall questions, exercise guidance, and chat responses is contingent on the capabilities, latency, and availability of the third-party Google Gemini API, which is an external service outside the team's direct control.</w:t>
      </w:r>
    </w:p>
    <w:p w:rsidR="00833F67" w:rsidRPr="00617841" w:rsidRDefault="00617841" w:rsidP="00404F1B">
      <w:pPr>
        <w:pStyle w:val="ListBullet"/>
        <w:numPr>
          <w:ilvl w:val="0"/>
          <w:numId w:val="10"/>
        </w:numPr>
        <w:spacing w:after="8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Meaningful personalisation through the pattern confidence module requires sustained user engagement over time</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 xml:space="preserve">the system's </w:t>
      </w:r>
      <w:proofErr w:type="spellStart"/>
      <w:r w:rsidRPr="00617841">
        <w:rPr>
          <w:rFonts w:ascii="Times New Roman" w:hAnsi="Times New Roman" w:cs="Times New Roman"/>
          <w:color w:val="000000" w:themeColor="text1"/>
          <w:sz w:val="24"/>
          <w:szCs w:val="24"/>
        </w:rPr>
        <w:t>personalisation</w:t>
      </w:r>
      <w:proofErr w:type="spellEnd"/>
      <w:r w:rsidRPr="00617841">
        <w:rPr>
          <w:rFonts w:ascii="Times New Roman" w:hAnsi="Times New Roman" w:cs="Times New Roman"/>
          <w:color w:val="000000" w:themeColor="text1"/>
          <w:sz w:val="24"/>
          <w:szCs w:val="24"/>
        </w:rPr>
        <w:t xml:space="preserve"> depth increases with usage, meaning early interactions will feel less tailored than those after several weeks of consistent use.</w:t>
      </w:r>
    </w:p>
    <w:p w:rsidR="00833F67" w:rsidRPr="00617841" w:rsidRDefault="00617841" w:rsidP="00404F1B">
      <w:pPr>
        <w:pStyle w:val="ListBullet"/>
        <w:numPr>
          <w:ilvl w:val="0"/>
          <w:numId w:val="10"/>
        </w:numPr>
        <w:spacing w:after="8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system's long-term effect on cognitive retention cannot be monitored beyond the software design testing lifecycle.</w:t>
      </w:r>
    </w:p>
    <w:p w:rsidR="00833F67" w:rsidRPr="00617841" w:rsidRDefault="00617841" w:rsidP="00404F1B">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1.7 Definition of Terms</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Active Recall:</w:t>
      </w:r>
      <w:r w:rsidRPr="00617841">
        <w:rPr>
          <w:rFonts w:ascii="Times New Roman" w:hAnsi="Times New Roman" w:cs="Times New Roman"/>
          <w:color w:val="000000" w:themeColor="text1"/>
          <w:sz w:val="24"/>
          <w:szCs w:val="24"/>
        </w:rPr>
        <w:t xml:space="preserve"> A memory retrieval technique in which the user deliberately attempts to retrieve information from memory without first being shown the answer. Proven to strengthen long-term retention more effectively than passive review.</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Artificial Intelligence (AI):</w:t>
      </w:r>
      <w:r w:rsidRPr="00617841">
        <w:rPr>
          <w:rFonts w:ascii="Times New Roman" w:hAnsi="Times New Roman" w:cs="Times New Roman"/>
          <w:color w:val="000000" w:themeColor="text1"/>
          <w:sz w:val="24"/>
          <w:szCs w:val="24"/>
        </w:rPr>
        <w:t xml:space="preserve"> A field of computer science concerned with the development of systems capable of performing tasks that typically require human intelligence</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such as understanding language, generating contextually appropriate responses, and learning from data.</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Spaced Repetition:</w:t>
      </w:r>
      <w:r w:rsidRPr="00617841">
        <w:rPr>
          <w:rFonts w:ascii="Times New Roman" w:hAnsi="Times New Roman" w:cs="Times New Roman"/>
          <w:color w:val="000000" w:themeColor="text1"/>
          <w:sz w:val="24"/>
          <w:szCs w:val="24"/>
        </w:rPr>
        <w:t xml:space="preserve"> A learning technique that schedules review sessions at gradually increasing intervals based on the user's demonstrated recall performance, exploiting the spacing effect to maximise long-term retention.</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SM-2 Algorithm:</w:t>
      </w:r>
      <w:r w:rsidRPr="00617841">
        <w:rPr>
          <w:rFonts w:ascii="Times New Roman" w:hAnsi="Times New Roman" w:cs="Times New Roman"/>
          <w:color w:val="000000" w:themeColor="text1"/>
          <w:sz w:val="24"/>
          <w:szCs w:val="24"/>
        </w:rPr>
        <w:t xml:space="preserve"> A spaced repetition algorithm developed by Piotr Wozniak that calculates the optimal next review interval based on a user's self-assessed recall quality score ranging from 0 to 5.</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Large Language Model (LLM):</w:t>
      </w:r>
      <w:r w:rsidRPr="00617841">
        <w:rPr>
          <w:rFonts w:ascii="Times New Roman" w:hAnsi="Times New Roman" w:cs="Times New Roman"/>
          <w:color w:val="000000" w:themeColor="text1"/>
          <w:sz w:val="24"/>
          <w:szCs w:val="24"/>
        </w:rPr>
        <w:t xml:space="preserve"> An AI system trained on vast quantities of text data, capable of generating human-like natural language responses. Used in this study via the Gemini engine to generate recall questions, power the conversational chat companion, and adapt communication tone.</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Intelligent Memory Reinforcement System (IMRS) / MemorAid:</w:t>
      </w:r>
      <w:r w:rsidRPr="00617841">
        <w:rPr>
          <w:rFonts w:ascii="Times New Roman" w:hAnsi="Times New Roman" w:cs="Times New Roman"/>
          <w:color w:val="000000" w:themeColor="text1"/>
          <w:sz w:val="24"/>
          <w:szCs w:val="24"/>
        </w:rPr>
        <w:t xml:space="preserve"> The product developed in this study via the design and implementation of a memory retention system for learning and recall. It functions as a React 19 single-page application designed specifically for elderly users to support everyday memory retention through active recall, spaced repetition, cognitive training, and AI-powered personalisation.</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Neuroplasticity:</w:t>
      </w:r>
      <w:r w:rsidRPr="00617841">
        <w:rPr>
          <w:rFonts w:ascii="Times New Roman" w:hAnsi="Times New Roman" w:cs="Times New Roman"/>
          <w:color w:val="000000" w:themeColor="text1"/>
          <w:sz w:val="24"/>
          <w:szCs w:val="24"/>
        </w:rPr>
        <w:t xml:space="preserve"> The brain's ability to reorganise and strengthen its neural pathways through repeated use. The neuroscientific basis for the premise that consistent recall practice and memory exercise can improve memory performance even in elderly individuals.</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Method of Loci:</w:t>
      </w:r>
      <w:r w:rsidRPr="00617841">
        <w:rPr>
          <w:rFonts w:ascii="Times New Roman" w:hAnsi="Times New Roman" w:cs="Times New Roman"/>
          <w:color w:val="000000" w:themeColor="text1"/>
          <w:sz w:val="24"/>
          <w:szCs w:val="24"/>
        </w:rPr>
        <w:t xml:space="preserve"> A memory technique in which information is mentally placed at specific locations along a familiar route. Recalling the information involves mentally revisiting those locations.</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Elaborative Encoding:</w:t>
      </w:r>
      <w:r w:rsidRPr="00617841">
        <w:rPr>
          <w:rFonts w:ascii="Times New Roman" w:hAnsi="Times New Roman" w:cs="Times New Roman"/>
          <w:color w:val="000000" w:themeColor="text1"/>
          <w:sz w:val="24"/>
          <w:szCs w:val="24"/>
        </w:rPr>
        <w:t xml:space="preserve"> A memory technique in which new information is connected to existing knowledge, a story, or an emotional response at the point of encoding</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creating a deeper and more durable memory trace.</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Spaced Retrieval Training (SRT):</w:t>
      </w:r>
      <w:r w:rsidRPr="00617841">
        <w:rPr>
          <w:rFonts w:ascii="Times New Roman" w:hAnsi="Times New Roman" w:cs="Times New Roman"/>
          <w:color w:val="000000" w:themeColor="text1"/>
          <w:sz w:val="24"/>
          <w:szCs w:val="24"/>
        </w:rPr>
        <w:t xml:space="preserve"> A clinically validated memory technique developed specifically for elderly populations in which the same piece of information is tested at very short increasing intervals within a single session.</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Face–Name Association:</w:t>
      </w:r>
      <w:r w:rsidRPr="00617841">
        <w:rPr>
          <w:rFonts w:ascii="Times New Roman" w:hAnsi="Times New Roman" w:cs="Times New Roman"/>
          <w:color w:val="000000" w:themeColor="text1"/>
          <w:sz w:val="24"/>
          <w:szCs w:val="24"/>
        </w:rPr>
        <w:t xml:space="preserve"> A memory technique in which a person's name is connected to a distinctive physical feature or a mental image, creating a retrieval hook that improves name recall.</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Chunking:</w:t>
      </w:r>
      <w:r w:rsidRPr="00617841">
        <w:rPr>
          <w:rFonts w:ascii="Times New Roman" w:hAnsi="Times New Roman" w:cs="Times New Roman"/>
          <w:color w:val="000000" w:themeColor="text1"/>
          <w:sz w:val="24"/>
          <w:szCs w:val="24"/>
        </w:rPr>
        <w:t xml:space="preserve"> A memory technique in which large amounts of information are grouped into smaller, meaningful units, reducing working memory load and improving recall of complex information.</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Active Observation:</w:t>
      </w:r>
      <w:r w:rsidRPr="00617841">
        <w:rPr>
          <w:rFonts w:ascii="Times New Roman" w:hAnsi="Times New Roman" w:cs="Times New Roman"/>
          <w:color w:val="000000" w:themeColor="text1"/>
          <w:sz w:val="24"/>
          <w:szCs w:val="24"/>
        </w:rPr>
        <w:t xml:space="preserve"> A memory exercise in which the user studies a set of details for a fixed period, then attempts to recall as many as possible without reference.</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Adherence Feature:</w:t>
      </w:r>
      <w:r w:rsidRPr="00617841">
        <w:rPr>
          <w:rFonts w:ascii="Times New Roman" w:hAnsi="Times New Roman" w:cs="Times New Roman"/>
          <w:color w:val="000000" w:themeColor="text1"/>
          <w:sz w:val="24"/>
          <w:szCs w:val="24"/>
        </w:rPr>
        <w:t xml:space="preserve"> A system feature designed not to directly strengthen memory, but to ensure the user consistently engages with the features that do</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such as morning check-ins, simplified AI voice, and family connection mode.</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Forgetting Curve:</w:t>
      </w:r>
      <w:r w:rsidRPr="00617841">
        <w:rPr>
          <w:rFonts w:ascii="Times New Roman" w:hAnsi="Times New Roman" w:cs="Times New Roman"/>
          <w:color w:val="000000" w:themeColor="text1"/>
          <w:sz w:val="24"/>
          <w:szCs w:val="24"/>
        </w:rPr>
        <w:t xml:space="preserve"> A model proposed by Ebbinghaus (1885) describing the exponential rate at which newly acquired information is forgotten over time in the absence of active review.</w:t>
      </w:r>
    </w:p>
    <w:p w:rsidR="00833F67" w:rsidRPr="00617841" w:rsidRDefault="00617841" w:rsidP="00B20A13">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Pattern Confidence Module:</w:t>
      </w:r>
      <w:r w:rsidRPr="00617841">
        <w:rPr>
          <w:rFonts w:ascii="Times New Roman" w:hAnsi="Times New Roman" w:cs="Times New Roman"/>
          <w:color w:val="000000" w:themeColor="text1"/>
          <w:sz w:val="24"/>
          <w:szCs w:val="24"/>
        </w:rPr>
        <w:t xml:space="preserve"> A deterministic backend Python module that silently observes user behaviour patterns, assigns each pattern a confidence score, and decays that score if the pattern is not reinforced</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ensuring the AI never assumes an event occurred without explicit user confirmation.</w:t>
      </w:r>
    </w:p>
    <w:p w:rsidR="00833F67" w:rsidRPr="00617841" w:rsidRDefault="00617841" w:rsidP="00B20A13">
      <w:pPr>
        <w:keepNext/>
        <w:spacing w:before="240" w:after="120" w:line="240" w:lineRule="auto"/>
        <w:jc w:val="center"/>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CHAPTER TWO</w:t>
      </w:r>
    </w:p>
    <w:p w:rsidR="00833F67" w:rsidRPr="00617841" w:rsidRDefault="00617841" w:rsidP="00B20A13">
      <w:pPr>
        <w:keepNext/>
        <w:spacing w:before="240" w:after="120" w:line="240" w:lineRule="auto"/>
        <w:jc w:val="center"/>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LITERATURE REVIEW</w:t>
      </w:r>
    </w:p>
    <w:p w:rsidR="00833F67" w:rsidRPr="00617841" w:rsidRDefault="00617841" w:rsidP="00404F1B">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2.1 Introduction</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development of a unified technical framework under the design and implementation of a memory retention system for learning and recall sits at the intersection of cognitive science, neuroscience, learning theory, and Artificial Intelligence (AI). This chapter examines the theoretical and technological landscape that surrounds it, reviewing the concepts and technologies most relevant to the design and purpose of MemorAid. The chapter explores the science of human memory, the forgetting curve, cognitive load, neuroplasticity, active recall, spaced repetition, and six scientifically validated memory exercise techniques clinically relevant to elderly users. It then discusses Large Language Models (LLMs) and their application to personalised cognitive support. The chapter concludes with a review of existing systems, and an identification of the research gap that this study addresses.</w:t>
      </w:r>
    </w:p>
    <w:p w:rsidR="00833F67" w:rsidRPr="00617841" w:rsidRDefault="00617841" w:rsidP="00B20A13">
      <w:pPr>
        <w:keepNext/>
        <w:spacing w:before="240" w:after="120" w:line="24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2.2 Theoretical Background</w:t>
      </w:r>
    </w:p>
    <w:p w:rsidR="00833F67" w:rsidRPr="00617841" w:rsidRDefault="00617841" w:rsidP="00B20A13">
      <w:pPr>
        <w:keepNext/>
        <w:spacing w:before="240" w:after="120" w:line="24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2.2.1 Concepts</w:t>
      </w:r>
    </w:p>
    <w:p w:rsidR="00833F67" w:rsidRPr="00617841" w:rsidRDefault="00617841" w:rsidP="00B20A13">
      <w:pPr>
        <w:keepNext/>
        <w:spacing w:before="240" w:after="120" w:line="24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Human Memory: Encoding, Storage, and Retrieval</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Human memory is the cognitive system through which individuals acquire, retain, and access information from experience. The most foundational model is the multi-store model proposed by Atkinson and Shiffrin (1968), which characterises memory as operating through three sequential stages: encoding, storage, and retrieval. Encoding is the initial stage in which sensory input is registered and transformed into a mental representation. Storage refers to the retention of that representation over time. Retrieval is the process by which stored information is brought back into conscious awareness when required. When any of these stages is disrupted</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as is increasingly common in elderly individuals due to age-related neurological changes</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forgetting occurs.</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Craik and Lockhart's (1972) levels-of-processing framework further demonstrates that the depth of processing at the encoding stage</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rather than mere exposure</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determines how durable a memory trace becomes. Information processed superficially is rapidly forgotten; information processed deeply</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connected to existing knowledge, emotion, or personal meaning</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creates a substantially stronger and more retrievable memory trace. This principle directly informs the Elaborative Encoding exercise feature in MemorAid, which prompts elderly users to connect new information to something personally meaningful at the point of logging.</w:t>
      </w:r>
    </w:p>
    <w:p w:rsidR="00833F67" w:rsidRPr="00617841" w:rsidRDefault="00617841" w:rsidP="00404F1B">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The Forgetting Curve and Spaced Repetition</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forgetting curve, first described by Ebbinghaus (1885), established that newly acquired information is forgotten at a predictable, exponential rate in the absence of rehearsal. Ebbinghaus found that approximately 50% of newly learned information is forgotten within one hour, and up to 79% within one month without any form of active review. For the software model, the forgetting curve provides the scientific justification for the SM-2 scheduling logic</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initiating recall sessions at calculated intervals that intercept the natural decay of memory before it degrades beyond retrieval.</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spacing effect</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the finding that distributing practice over time produces significantly better long-term retention than massed practice</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was confirmed across 317 experiments in a meta-analysis by Cepeda et al. (2006). The SM-2 algorithm, developed by Wozniak (1990), operationalises this effect by calculating the next review interval for each memory item based on the user's self-assessed recall quality score from 0 to 5. Items recalled with high confidence receive longer intervals; items recalled with difficulty are reviewed sooner. This creates a uniquely personalised review schedule for each elderly user based on their actual demonstrated memory performance.</w:t>
      </w:r>
    </w:p>
    <w:p w:rsidR="00833F67" w:rsidRPr="00617841" w:rsidRDefault="00617841" w:rsidP="00404F1B">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Neuroplasticity and Cognitive Training in Elderly Populations</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Neuroplasticity</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the brain's capacity to reorganise and strengthen its neural pathways through repeated use</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 xml:space="preserve">provides the neuroscientific basis for the system's core premise: that memory performance can be actively improved even in elderly individuals (Merzenich, 2013). Every recall session and exercise session the platform presents </w:t>
      </w:r>
      <w:proofErr w:type="gramStart"/>
      <w:r w:rsidRPr="00617841">
        <w:rPr>
          <w:rFonts w:ascii="Times New Roman" w:hAnsi="Times New Roman" w:cs="Times New Roman"/>
          <w:color w:val="000000" w:themeColor="text1"/>
          <w:sz w:val="24"/>
          <w:szCs w:val="24"/>
        </w:rPr>
        <w:t>is</w:t>
      </w:r>
      <w:proofErr w:type="gramEnd"/>
      <w:r w:rsidRPr="00617841">
        <w:rPr>
          <w:rFonts w:ascii="Times New Roman" w:hAnsi="Times New Roman" w:cs="Times New Roman"/>
          <w:color w:val="000000" w:themeColor="text1"/>
          <w:sz w:val="24"/>
          <w:szCs w:val="24"/>
        </w:rPr>
        <w:t xml:space="preserve"> an act of neural reinforcement, strengthening the synaptic connections associated with the recalled information. Consistent engagement with the system therefore produces cumulative cognitive benefit over time, positioning MemorAid not as a passive aid but as an active trainer of the elderly brain.</w:t>
      </w:r>
    </w:p>
    <w:p w:rsidR="00833F67" w:rsidRPr="00617841" w:rsidRDefault="00617841" w:rsidP="00404F1B">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Active Recall</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Active recall is the memory technique in which an individual deliberately attempts to retrieve information from memory without being shown the answer. Roediger and Karpicke (2006) demonstrated that students who studied by testing themselves retained significantly more over time than those who restudied the same material</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a phenomenon they termed the testing effect. For MemorAid, active recall is the primary mechanism through which elderly users strengthen memory: they are presented with an AI-generated question based on their logged memory and must retrieve the answer before it is revealed. This is fundamentally different from reminder applications, which simply surface stored information without requiring any retrieval effort.</w:t>
      </w:r>
    </w:p>
    <w:p w:rsidR="00833F67" w:rsidRPr="00617841" w:rsidRDefault="00617841" w:rsidP="00404F1B">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Six Scientifically Validated Memory Exercise Techniques for Elderly Users</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Beyond spaced repetition and active recall, cognitive psychology and neuroscience have identified six additional techniques with strong empirical support for improving memory performance in elderly populations. MemorAid incorporates all six as structured exercise sessions, selected adaptively based on each user's identified weak areas.</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Method of Loci, validated by Bower (1970) and traced to ancient Greek practice, involves mentally placing information at specific locations along a familiar route and recalling it by mentally revisiting those locations. It is particularly effective for elderly users because spatial memory</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supported by the hippocampus</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is relatively preserved even in early cognitive decline, providing a stable scaffold for new information.</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Elaborative Encoding, grounded in Craik and Lockhart's (1972) levels-of-processing framework, involves connecting new information to existing knowledge, a story, or an emotional response at the moment of encoding. For elderly users, who may have rich existing memories and life experiences to connect to, elaborative encoding can be especially powerful</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transforming a new name or fact into something personally meaningful and therefore far more retrievable.</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Spaced Retrieval Training (SRT), developed by Landauer and Bjork (1978) and specifically adapted for elderly populations by Camp (1989), is a clinical variant of spaced repetition in which the same piece of information is tested at very short intervals within a single session</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beginning with seconds and gradually expanding to minutes and days. SRT has strong clinical evidence for improving name and face recall specifically in elderly individuals, making it the most directly applicable technique in the MemorAid exercise repertoire for the target population.</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Face–Name Association, validated by Bower and Karlin (1974), involves connecting a person's name to a distinctive physical feature or a mental image. The association creates a retrieval hook that significantly improves name recall</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the category most commonly reported as problematic by elderly users in the Nigerian context, where forgetting names carries significant social consequence.</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Chunking, established by Miller (1956) in his foundational work on working memory capacity, involves grouping large amounts of information into smaller, meaningful units. Working memory capacity declines with age, making it increasingly difficult for elderly individuals to retain multi-detail information in a single retrieval attempt. Chunking reduces this load by restructuring information into cognitively manageable groups.</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Active Observation involves studying a set of details for a fixed period, then attempting to recall as many as possible without reference. In the context of elderly users, this exercise is included not primarily to address attentional distraction as it might be for younger users</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but to support the maintenance of attentional sharpness, which research indicates can slow age-related cognitive decline when consistently exercised (Merzenich, 2013).</w:t>
      </w:r>
    </w:p>
    <w:p w:rsidR="00833F67" w:rsidRPr="00617841" w:rsidRDefault="00617841" w:rsidP="00404F1B">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2.2.2 Technologies</w:t>
      </w:r>
    </w:p>
    <w:p w:rsidR="00833F67" w:rsidRPr="00617841" w:rsidRDefault="00617841" w:rsidP="00404F1B">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Large Language Models (LLMs) and Google Gemini</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 xml:space="preserve">Large Language Models </w:t>
      </w:r>
      <w:proofErr w:type="gramStart"/>
      <w:r w:rsidRPr="00617841">
        <w:rPr>
          <w:rFonts w:ascii="Times New Roman" w:hAnsi="Times New Roman" w:cs="Times New Roman"/>
          <w:color w:val="000000" w:themeColor="text1"/>
          <w:sz w:val="24"/>
          <w:szCs w:val="24"/>
        </w:rPr>
        <w:t>are</w:t>
      </w:r>
      <w:proofErr w:type="gramEnd"/>
      <w:r w:rsidRPr="00617841">
        <w:rPr>
          <w:rFonts w:ascii="Times New Roman" w:hAnsi="Times New Roman" w:cs="Times New Roman"/>
          <w:color w:val="000000" w:themeColor="text1"/>
          <w:sz w:val="24"/>
          <w:szCs w:val="24"/>
        </w:rPr>
        <w:t xml:space="preserve"> Artificial Intelligence (AI) systems trained on massive corpora of natural language text to generate contextually coherent, semantically appropriate output from arbitrary input. Brown et al. (2020) demonstrated that large-scale language models could perform question generation, summarisation, and contextual reasoning through few-shot prompting alone. In MemorAid, the Google Gemini API is used to generate personalised recall questions from logged memory entries, guide exercise sessions using validated cognitive techniques, and power a conversational AI companion named Aria that uses the elderly user's memory history, recall performance, and detected </w:t>
      </w:r>
      <w:proofErr w:type="spellStart"/>
      <w:r w:rsidRPr="00617841">
        <w:rPr>
          <w:rFonts w:ascii="Times New Roman" w:hAnsi="Times New Roman" w:cs="Times New Roman"/>
          <w:color w:val="000000" w:themeColor="text1"/>
          <w:sz w:val="24"/>
          <w:szCs w:val="24"/>
        </w:rPr>
        <w:t>behaviour</w:t>
      </w:r>
      <w:proofErr w:type="spellEnd"/>
      <w:r w:rsidRPr="00617841">
        <w:rPr>
          <w:rFonts w:ascii="Times New Roman" w:hAnsi="Times New Roman" w:cs="Times New Roman"/>
          <w:color w:val="000000" w:themeColor="text1"/>
          <w:sz w:val="24"/>
          <w:szCs w:val="24"/>
        </w:rPr>
        <w:t xml:space="preserve"> patterns as context</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making responses feel genuinely personalised rather than generic.</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Importantly, MemorAid does not train a custom AI model. The system uses Gemini</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an already fully trained model</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combined with backend Python logic that collects and structures user data into rich context parameters before each API call. The personalization deepens with sustained usage as more data accumulates in the database, directly reflecting the elderly user's individual memory profile and habits.</w:t>
      </w:r>
    </w:p>
    <w:p w:rsidR="00833F67" w:rsidRPr="00617841" w:rsidRDefault="00617841" w:rsidP="00404F1B">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Spaced Repetition Software</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most widely deployed implementation of spaced repetition in software is Anki, built on the SM-2 algorithm developed by Wozniak (1990). Anki is entirely dependent on user-authored flashcard content, making it wholly unsuitable for elderly users who cannot be expected to manually design their own recall items. MemorAid addresses this by combining SM-2's proven scheduling logic with AI-generated questioning via Gemini, removing the content creation burden from the user entirely and making spaced repetition accessible to elderly individuals without any technical knowledge.</w:t>
      </w:r>
    </w:p>
    <w:p w:rsidR="00833F67" w:rsidRPr="00617841" w:rsidRDefault="00617841" w:rsidP="00404F1B">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REST APIs and Contemporary Frontend Tooling</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A Representational State Transfer (REST) Application Programming Interface (API) is an architectural style for designing networked software systems that communicate via standard HTTP methods. In MemorAid, all communication between the browser frontend and the Flask backend occurs through a REST API using JSON payloads. The user interface is engineered as a single page application leveraging React 19 and Vite 8, which isolates view state logic from server calculations. Each feature</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memory logging, recall sessions, chat, analytics, exercise sessions</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corresponds to a distinct API endpoint, allowing the frontend and backend to be developed and tested independently (Fielding, 2000).</w:t>
      </w:r>
    </w:p>
    <w:p w:rsidR="00833F67" w:rsidRPr="00617841" w:rsidRDefault="00617841" w:rsidP="00404F1B">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2.3 Review of Related Literature</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This section reviews five closely related published works on memory science, spaced repetition, active recall, and AI-driven personalised learning, evaluating their contributions and limitations in relation to the present study.</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 xml:space="preserve">Ebbinghaus (1885) </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 xml:space="preserve"> The Forgetting Curve: Ebbinghaus produced the forgetting curve through experimental research, demonstrating that newly learned information is forgotten at a rapid, exponential rate without rehearsal. This is the empirical foundation upon which the project scheduling logic is built. Ebbinghaus's work established the principle that strategic review at calculated intervals can preserve memory that would otherwise decay. However, Ebbinghaus worked under controlled laboratory conditions using artificial nonsense syllables</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not personally meaningful everyday information</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and produced no software implementation, no application for elderly populations, and no combination with AI-generated content. The present study extends his foundational principle into a practical, personalised, AI-powered system for real elderly users in a real Nigerian context.</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 xml:space="preserve">Cepeda et al. (2006) </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 xml:space="preserve"> Meta-Analysis of Distributed Practice: Cepeda et al. conducted a meta-analytic review of 317 experiments on distributed practice, confirming that spacing practice over time consistently produces superior long-term retention compared to massed study. This directly validates the SM-2 scheduling mechanism at the core of MemorAid. However, their work was entirely theoretical</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producing no software implementation and no application to everyday memory in elderly populations. The present study translates their empirical findings into a working system with adaptive scheduling driven by actual user performance data.</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 xml:space="preserve">Roediger and Karpicke (2006) </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 xml:space="preserve"> The Testing Effect: Roediger and Karpicke demonstrated that testing oneself produces significantly better long-term retention than restudying the same material</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and that this advantage grows larger as the retention interval increases. Active recall is the primary mechanism through which MemorAid reinforces elderly user memory. However, their study investigated the testing effect in a controlled academic setting using student participants and standardised text passages. The present study extends active recall to spontaneous, unstructured everyday memories of elderly individuals, combined with AI-generated questioning and progressive difficulty scaling.</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 xml:space="preserve">Camp (1989) </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 xml:space="preserve"> Spaced Retrieval Training for Elderly Populations: Camp adapted the Spaced Retrieval Training (SRT) technique specifically for elderly individuals experiencing memory impairment, demonstrating clinically significant improvements in name and face recall through short-interval repeated testing within sessions. This work is particularly relevant to MemorAid as it directly validates one of the system's six exercise techniques for the target population. Camp's work, however, was entirely clinical and manual</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requiring trained therapists to administer the technique in controlled settings. MemorAid operationalises SRT through AI guidance, making it accessible to elderly users in their own home without clinical supervision.</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 xml:space="preserve">Brown et al. (2020) </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 xml:space="preserve"> Language Models as Few-Shot Learners: Brown et al. demonstrated the few-shot learning capabilities of generative text models across a wide range of natural language tasks. The AI-powered question generation, chat personalisation, exercise guidance, and morning check-in capabilities of MemorAid are built upon the same class of Large Language Model (LLM) technology. Their work established that a well-designed prompt providing context, examples, and a clear instruction</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can reliably produce specific, contextually appropriate outputs from a pre-trained language model without any further model training. MemorAid applies this principle to the domain of elderly cognitive support: carefully structured prompts, enriched with each elderly user's personal memory data and performance context, produce outputs that feel genuinely personalised and clinically appropriate. Brown et al.'s study, however, is purely a foundational AI research paper with no application to memory science, elderly populations, or cognitive support. The present study bridges that gap.</w:t>
      </w:r>
    </w:p>
    <w:p w:rsidR="00833F67" w:rsidRPr="00617841" w:rsidRDefault="00617841" w:rsidP="00404F1B">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2.4 Research Gap</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studies reviewed in this chapter build a solid scientific case for how memory works and how it can be strengthened in elderly individuals. Ebbinghaus showed how quickly information is forgotten without rehearsal. Cepeda et al. confirmed that spacing practice over time improves retention. Roediger and Karpicke proved that retrieval practice outperforms passive review. Camp demonstrated that short-interval repeated testing improves name recall in elderly patients. Brown et al. established that large language models can generate intelligent, contextually relevant language from a structured prompt. The science is strong, well-established, and directly relevant to the problem this study addresses.</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However, a clear and consistent gap runs through all of it. Every study was conducted in a controlled laboratory or clinical setting. None produced a working application accessible to ordinary elderly users. None asked how these findings could help an elderly Nigerian person remember the name of a grandchild, a medication schedule, or a doctor's appointment in the context of daily life. None combined Gemini-powered question generation, spaced repetition scheduling, six validated cognitive training techniques, conversational AI personalisation with elderly-specific tone adaptation, progressive difficulty, streak-based engagement, morning check-in, and family connection alerts in a single platform designed specifically for elderly users</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let alone for elderly Nigerians, for whom the cognitive support gap is compounded by absent healthcare infrastructure and a family-centred care culture that places the burden of support on geographically dispersed relatives.</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MemorAid is designed precisely to fill this gap: translating decades of validated cognitive science into an accessible, personalised, AI-powered application that can be opened on a standard smartphone or browser by an elderly Nigerian user, and that does not require clinical supervision, technical expertise, or any prior experience with digital technology beyond the ability to type a message. This is achieved via the comprehensive architecture introduced under the design and implementation of a memory retention system for learning and recall.</w:t>
      </w:r>
    </w:p>
    <w:p w:rsidR="00833F67" w:rsidRPr="00617841" w:rsidRDefault="00617841" w:rsidP="00404F1B">
      <w:pPr>
        <w:spacing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br w:type="page"/>
      </w:r>
    </w:p>
    <w:p w:rsidR="00833F67" w:rsidRPr="00617841" w:rsidRDefault="00617841" w:rsidP="00B20A13">
      <w:pPr>
        <w:keepNext/>
        <w:spacing w:before="240" w:after="120" w:line="240" w:lineRule="auto"/>
        <w:jc w:val="center"/>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CHAPTER THREE</w:t>
      </w:r>
    </w:p>
    <w:p w:rsidR="00833F67" w:rsidRPr="00617841" w:rsidRDefault="00617841" w:rsidP="00B20A13">
      <w:pPr>
        <w:keepNext/>
        <w:spacing w:before="240" w:after="120" w:line="240" w:lineRule="auto"/>
        <w:jc w:val="center"/>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SYSTEMS ANALYSIS AND DESIGN METHODOLOGY</w:t>
      </w:r>
    </w:p>
    <w:p w:rsidR="00833F67" w:rsidRPr="00617841" w:rsidRDefault="00095E3A" w:rsidP="00404F1B">
      <w:pPr>
        <w:keepNext/>
        <w:spacing w:before="240" w:after="120"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3.0</w:t>
      </w:r>
      <w:r w:rsidR="00617841" w:rsidRPr="00617841">
        <w:rPr>
          <w:rFonts w:ascii="Times New Roman" w:hAnsi="Times New Roman" w:cs="Times New Roman"/>
          <w:b/>
          <w:color w:val="000000" w:themeColor="text1"/>
          <w:sz w:val="24"/>
          <w:szCs w:val="24"/>
        </w:rPr>
        <w:t xml:space="preserve"> Introduction</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This chapter presents the systems analysis and design methodology adopted for the structural deployment under the design and implementation of a memory retention system for learning and recall. It begins by reviewing selected methodologies and justifying the most appropriate choice for this project. It then analyses the existing system, defines the proposed system requirements, and presents the full system design including UML diagrams, database schema, and interface design. The Object-Oriented Analysis and Design Methodology (OOADM), supported by prototyping, is adopted as the main methodology.</w:t>
      </w:r>
    </w:p>
    <w:p w:rsidR="00833F67" w:rsidRPr="00617841" w:rsidRDefault="00095E3A" w:rsidP="00E70091">
      <w:pPr>
        <w:keepNext/>
        <w:spacing w:before="240" w:after="120" w:line="24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3.1</w:t>
      </w:r>
      <w:r w:rsidR="00617841" w:rsidRPr="00617841">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Research Methodology</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Several software development methodologies were considered for this project. The Waterfall model follows a strict linear sequence of phases</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requirements, design, implementation, testing, and maintenance. While it produces well-documented deliverables at each stage, its rigidity makes it unsuitable for MemorAid, where the usability needs of elderly users may only become clear after prototype interaction and the personalisation layer requires iterative refinement.</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Agile methodology is iterative and user-centred, useful for accommodating evolving requirements. However, for a project requiring detailed UML modelling and formal academic documentation, Agile alone does not provide sufficient structural rigour.</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Prototyping involves creating early versions of the system interface for user feedback before final implementation. This is important for MemorAid given that usability and accessibility are central to the study</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particularly for elderly users who may find complex interfaces confusing or discouraging.</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Object-Oriented Analysis and Design Methodology (OOADM) views a system as a collection of interacting objects with attributes, behaviours, and relationships. It supports Unified Modelling Language (UML) diagrams including use case, activity, class, and sequence diagrams. OOADM is most appropriate for MemorAid because the system naturally consists of interacting objects: User, MemoryEntry, RecallQuestion, ReviewSchedule, RecallSession, ExerciseSession, ChatMessage, BehaviorPattern, AIQuestionGenerator, SM2Scheduler, and AnalyticsDashboard (Booch et al., 2007).</w:t>
      </w:r>
    </w:p>
    <w:tbl>
      <w:tblPr>
        <w:tblW w:w="0" w:type="auto"/>
        <w:tblLook w:val="04A0" w:firstRow="1" w:lastRow="0" w:firstColumn="1" w:lastColumn="0" w:noHBand="0" w:noVBand="1"/>
      </w:tblPr>
      <w:tblGrid>
        <w:gridCol w:w="1728"/>
        <w:gridCol w:w="2592"/>
        <w:gridCol w:w="2592"/>
        <w:gridCol w:w="2448"/>
      </w:tblGrid>
      <w:tr w:rsidR="00617841" w:rsidRPr="00617841">
        <w:tc>
          <w:tcPr>
            <w:tcW w:w="1728" w:type="dxa"/>
            <w:shd w:val="clear" w:color="auto" w:fill="006666"/>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Methodology</w:t>
            </w:r>
          </w:p>
        </w:tc>
        <w:tc>
          <w:tcPr>
            <w:tcW w:w="2592" w:type="dxa"/>
            <w:shd w:val="clear" w:color="auto" w:fill="006666"/>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Key Strength</w:t>
            </w:r>
          </w:p>
        </w:tc>
        <w:tc>
          <w:tcPr>
            <w:tcW w:w="2592" w:type="dxa"/>
            <w:shd w:val="clear" w:color="auto" w:fill="006666"/>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Key Limitation</w:t>
            </w:r>
          </w:p>
        </w:tc>
        <w:tc>
          <w:tcPr>
            <w:tcW w:w="2448" w:type="dxa"/>
            <w:shd w:val="clear" w:color="auto" w:fill="006666"/>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Relevance to MemorAid</w:t>
            </w:r>
          </w:p>
        </w:tc>
      </w:tr>
      <w:tr w:rsidR="00617841" w:rsidRPr="00617841">
        <w:tc>
          <w:tcPr>
            <w:tcW w:w="172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Waterfall</w:t>
            </w:r>
          </w:p>
        </w:tc>
        <w:tc>
          <w:tcPr>
            <w:tcW w:w="259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Clear linear documentation</w:t>
            </w:r>
          </w:p>
        </w:tc>
        <w:tc>
          <w:tcPr>
            <w:tcW w:w="259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Inflexible once requirements change</w:t>
            </w:r>
          </w:p>
        </w:tc>
        <w:tc>
          <w:tcPr>
            <w:tcW w:w="244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Too rigid for iterative UI refinement</w:t>
            </w:r>
          </w:p>
        </w:tc>
      </w:tr>
      <w:tr w:rsidR="00617841" w:rsidRPr="00617841">
        <w:tc>
          <w:tcPr>
            <w:tcW w:w="172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Agile</w:t>
            </w:r>
          </w:p>
        </w:tc>
        <w:tc>
          <w:tcPr>
            <w:tcW w:w="259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Iterative and user-centred</w:t>
            </w:r>
          </w:p>
        </w:tc>
        <w:tc>
          <w:tcPr>
            <w:tcW w:w="259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Lacks formal UML documentation rigour</w:t>
            </w:r>
          </w:p>
        </w:tc>
        <w:tc>
          <w:tcPr>
            <w:tcW w:w="244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Useful principle but incomplete for chapter requirements</w:t>
            </w:r>
          </w:p>
        </w:tc>
      </w:tr>
      <w:tr w:rsidR="00617841" w:rsidRPr="00617841">
        <w:tc>
          <w:tcPr>
            <w:tcW w:w="172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Prototyping</w:t>
            </w:r>
          </w:p>
        </w:tc>
        <w:tc>
          <w:tcPr>
            <w:tcW w:w="259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Enables early user feedback</w:t>
            </w:r>
          </w:p>
        </w:tc>
        <w:tc>
          <w:tcPr>
            <w:tcW w:w="259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Can lack design rigour</w:t>
            </w:r>
          </w:p>
        </w:tc>
        <w:tc>
          <w:tcPr>
            <w:tcW w:w="244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Used as complement for elderly UI/UX refinement</w:t>
            </w:r>
          </w:p>
        </w:tc>
      </w:tr>
      <w:tr w:rsidR="00617841" w:rsidRPr="00617841">
        <w:tc>
          <w:tcPr>
            <w:tcW w:w="172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OOADM</w:t>
            </w:r>
          </w:p>
        </w:tc>
        <w:tc>
          <w:tcPr>
            <w:tcW w:w="259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Models interacting objects with UML</w:t>
            </w:r>
          </w:p>
        </w:tc>
        <w:tc>
          <w:tcPr>
            <w:tcW w:w="259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Requires careful class identification</w:t>
            </w:r>
          </w:p>
        </w:tc>
        <w:tc>
          <w:tcPr>
            <w:tcW w:w="244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Best fit; adopted as main methodology</w:t>
            </w:r>
          </w:p>
        </w:tc>
      </w:tr>
    </w:tbl>
    <w:p w:rsidR="00833F67" w:rsidRPr="00617841" w:rsidRDefault="00833F67" w:rsidP="00404F1B">
      <w:pPr>
        <w:spacing w:after="120" w:line="360" w:lineRule="auto"/>
        <w:jc w:val="both"/>
        <w:rPr>
          <w:rFonts w:ascii="Times New Roman" w:hAnsi="Times New Roman" w:cs="Times New Roman"/>
          <w:color w:val="000000" w:themeColor="text1"/>
          <w:sz w:val="24"/>
          <w:szCs w:val="24"/>
        </w:rPr>
      </w:pPr>
    </w:p>
    <w:p w:rsidR="00833F67" w:rsidRPr="00617841" w:rsidRDefault="00095E3A" w:rsidP="00404F1B">
      <w:pPr>
        <w:keepNext/>
        <w:spacing w:before="240" w:after="120"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3.1</w:t>
      </w:r>
      <w:r w:rsidR="00617841" w:rsidRPr="00617841">
        <w:rPr>
          <w:rFonts w:ascii="Times New Roman" w:hAnsi="Times New Roman" w:cs="Times New Roman"/>
          <w:b/>
          <w:color w:val="000000" w:themeColor="text1"/>
          <w:sz w:val="24"/>
          <w:szCs w:val="24"/>
        </w:rPr>
        <w:t>.2 Adopted Methodology</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OOADM, supported by prototyping, is adopted. OOADM is selected because MemorAid consists of several interrelated objects that must cooperate to achieve the system aim. Prototyping is used as a complementary approach specifically to accommodate the accessibility and usability requirements of elderly users, who require an interface simple and warm enough to be used confidently without prior technical training.</w:t>
      </w:r>
    </w:p>
    <w:p w:rsidR="00833F67" w:rsidRPr="00617841" w:rsidRDefault="00095E3A" w:rsidP="00404F1B">
      <w:pPr>
        <w:keepNext/>
        <w:spacing w:before="240" w:after="120"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3.1</w:t>
      </w:r>
      <w:r w:rsidR="00617841" w:rsidRPr="00617841">
        <w:rPr>
          <w:rFonts w:ascii="Times New Roman" w:hAnsi="Times New Roman" w:cs="Times New Roman"/>
          <w:b/>
          <w:color w:val="000000" w:themeColor="text1"/>
          <w:sz w:val="24"/>
          <w:szCs w:val="24"/>
        </w:rPr>
        <w:t>.3 Research Framework Design</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A descriptive survey design framework is structured as part of the system requirements identification phase. A survey template was prepared for fifty target respondents comprising elderly individuals aged 51 and above, and family caregivers of elderly individuals, using purposive sampling parameters. For technologically comfortable environments, the survey layout targets deployment via Google Forms, while manual read-and-entry methods are framed for compromised digital access constraints. This planned dual distribution approach helps ensure that the conceptual validation process addresses the distinct constraints of the user population.</w:t>
      </w:r>
    </w:p>
    <w:tbl>
      <w:tblPr>
        <w:tblW w:w="0" w:type="auto"/>
        <w:tblLook w:val="04A0" w:firstRow="1" w:lastRow="0" w:firstColumn="1" w:lastColumn="0" w:noHBand="0" w:noVBand="1"/>
      </w:tblPr>
      <w:tblGrid>
        <w:gridCol w:w="1728"/>
        <w:gridCol w:w="4752"/>
        <w:gridCol w:w="2880"/>
      </w:tblGrid>
      <w:tr w:rsidR="00617841" w:rsidRPr="00617841">
        <w:tc>
          <w:tcPr>
            <w:tcW w:w="1728" w:type="dxa"/>
            <w:shd w:val="clear" w:color="auto" w:fill="006666"/>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Section</w:t>
            </w:r>
          </w:p>
        </w:tc>
        <w:tc>
          <w:tcPr>
            <w:tcW w:w="4752" w:type="dxa"/>
            <w:shd w:val="clear" w:color="auto" w:fill="006666"/>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Focus Area</w:t>
            </w:r>
          </w:p>
        </w:tc>
        <w:tc>
          <w:tcPr>
            <w:tcW w:w="2880" w:type="dxa"/>
            <w:shd w:val="clear" w:color="auto" w:fill="006666"/>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Research Objective Addressed</w:t>
            </w:r>
          </w:p>
        </w:tc>
      </w:tr>
      <w:tr w:rsidR="00617841" w:rsidRPr="00617841">
        <w:tc>
          <w:tcPr>
            <w:tcW w:w="172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A</w:t>
            </w:r>
          </w:p>
        </w:tc>
        <w:tc>
          <w:tcPr>
            <w:tcW w:w="475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 xml:space="preserve">Demographics </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 xml:space="preserve"> age, gender, occupation, education</w:t>
            </w:r>
          </w:p>
        </w:tc>
        <w:tc>
          <w:tcPr>
            <w:tcW w:w="2880"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Establishes respondent profile</w:t>
            </w:r>
          </w:p>
        </w:tc>
      </w:tr>
      <w:tr w:rsidR="00617841" w:rsidRPr="00617841">
        <w:tc>
          <w:tcPr>
            <w:tcW w:w="172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B</w:t>
            </w:r>
          </w:p>
        </w:tc>
        <w:tc>
          <w:tcPr>
            <w:tcW w:w="475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 xml:space="preserve">Memory and daily life </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 xml:space="preserve"> frequency and type of forgetting among elderly</w:t>
            </w:r>
          </w:p>
        </w:tc>
        <w:tc>
          <w:tcPr>
            <w:tcW w:w="2880"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Investigates extent of everyday forgetfulness</w:t>
            </w:r>
          </w:p>
        </w:tc>
      </w:tr>
      <w:tr w:rsidR="00617841" w:rsidRPr="00617841">
        <w:tc>
          <w:tcPr>
            <w:tcW w:w="172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C</w:t>
            </w:r>
          </w:p>
        </w:tc>
        <w:tc>
          <w:tcPr>
            <w:tcW w:w="475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 xml:space="preserve">Causes and context </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 xml:space="preserve"> health, age, environment</w:t>
            </w:r>
          </w:p>
        </w:tc>
        <w:tc>
          <w:tcPr>
            <w:tcW w:w="2880"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Analyzes context of elderly cognitive decline</w:t>
            </w:r>
          </w:p>
        </w:tc>
      </w:tr>
      <w:tr w:rsidR="00617841" w:rsidRPr="00617841">
        <w:tc>
          <w:tcPr>
            <w:tcW w:w="172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D</w:t>
            </w:r>
          </w:p>
        </w:tc>
        <w:tc>
          <w:tcPr>
            <w:tcW w:w="475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 xml:space="preserve">Current coping methods </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 xml:space="preserve"> tools used and satisfaction</w:t>
            </w:r>
          </w:p>
        </w:tc>
        <w:tc>
          <w:tcPr>
            <w:tcW w:w="2880"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Analyzes gap left by existing passive tools</w:t>
            </w:r>
          </w:p>
        </w:tc>
      </w:tr>
      <w:tr w:rsidR="00617841" w:rsidRPr="00617841">
        <w:tc>
          <w:tcPr>
            <w:tcW w:w="172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E</w:t>
            </w:r>
          </w:p>
        </w:tc>
        <w:tc>
          <w:tcPr>
            <w:tcW w:w="475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 xml:space="preserve">System acceptance </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 xml:space="preserve"> willingness to use MemorAid, preferred features</w:t>
            </w:r>
          </w:p>
        </w:tc>
        <w:tc>
          <w:tcPr>
            <w:tcW w:w="2880"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Outlines conceptual feature priorities</w:t>
            </w:r>
          </w:p>
        </w:tc>
      </w:tr>
    </w:tbl>
    <w:p w:rsidR="00833F67" w:rsidRPr="00617841" w:rsidRDefault="00833F67" w:rsidP="00404F1B">
      <w:pPr>
        <w:keepNext/>
        <w:spacing w:before="240" w:after="120" w:line="360" w:lineRule="auto"/>
        <w:rPr>
          <w:rFonts w:ascii="Times New Roman" w:hAnsi="Times New Roman" w:cs="Times New Roman"/>
          <w:color w:val="000000" w:themeColor="text1"/>
          <w:sz w:val="24"/>
          <w:szCs w:val="24"/>
        </w:rPr>
      </w:pPr>
    </w:p>
    <w:p w:rsidR="00833F67" w:rsidRPr="00617841" w:rsidRDefault="00095E3A" w:rsidP="00404F1B">
      <w:pPr>
        <w:keepNext/>
        <w:spacing w:before="240" w:after="120"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3.2</w:t>
      </w:r>
      <w:r w:rsidR="00617841" w:rsidRPr="00617841">
        <w:rPr>
          <w:rFonts w:ascii="Times New Roman" w:hAnsi="Times New Roman" w:cs="Times New Roman"/>
          <w:b/>
          <w:color w:val="000000" w:themeColor="text1"/>
          <w:sz w:val="24"/>
          <w:szCs w:val="24"/>
        </w:rPr>
        <w:t xml:space="preserve"> Description of the Existing System</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existing system of everyday memory support for elderly individuals is largely informal, fragmented, and passive. Most elderly individuals depend on their natural memory until failure occurs, then rely on family reminders, handwritten notes, or basic phone alarms</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none of which train the brain or adapt to the individual's specific forgetting patterns. Digital tools available in the market include Google Keep, Microsoft To-Do, Anki, Quizlet, Google Calendar, and Lumosity. While each of these serves a partial purpose, none was designed with elderly users as the primary target group, none combines active recall with AI-generated personalised questioning, and none incorporates clinically validated cognitive training techniques in a unified platform accessible without technical expertise.</w:t>
      </w:r>
    </w:p>
    <w:p w:rsidR="00833F67" w:rsidRPr="00617841" w:rsidRDefault="00095E3A" w:rsidP="00404F1B">
      <w:pPr>
        <w:keepNext/>
        <w:spacing w:before="240" w:after="120"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3.2.1</w:t>
      </w:r>
      <w:r w:rsidR="00617841" w:rsidRPr="00617841">
        <w:rPr>
          <w:rFonts w:ascii="Times New Roman" w:hAnsi="Times New Roman" w:cs="Times New Roman"/>
          <w:b/>
          <w:color w:val="000000" w:themeColor="text1"/>
          <w:sz w:val="24"/>
          <w:szCs w:val="24"/>
        </w:rPr>
        <w:t xml:space="preserve"> Weaknesses of the Existing System</w:t>
      </w:r>
    </w:p>
    <w:p w:rsidR="00833F67" w:rsidRPr="00617841" w:rsidRDefault="00617841" w:rsidP="00E70091">
      <w:pPr>
        <w:pStyle w:val="ListBullet"/>
        <w:numPr>
          <w:ilvl w:val="0"/>
          <w:numId w:val="12"/>
        </w:numPr>
        <w:spacing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Passive storage rather than active cognitive reinforcement</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 xml:space="preserve">tools </w:t>
      </w:r>
      <w:proofErr w:type="gramStart"/>
      <w:r w:rsidRPr="00617841">
        <w:rPr>
          <w:rFonts w:ascii="Times New Roman" w:hAnsi="Times New Roman" w:cs="Times New Roman"/>
          <w:color w:val="000000" w:themeColor="text1"/>
          <w:sz w:val="24"/>
          <w:szCs w:val="24"/>
        </w:rPr>
        <w:t>store</w:t>
      </w:r>
      <w:proofErr w:type="gramEnd"/>
      <w:r w:rsidRPr="00617841">
        <w:rPr>
          <w:rFonts w:ascii="Times New Roman" w:hAnsi="Times New Roman" w:cs="Times New Roman"/>
          <w:color w:val="000000" w:themeColor="text1"/>
          <w:sz w:val="24"/>
          <w:szCs w:val="24"/>
        </w:rPr>
        <w:t xml:space="preserve"> information but never require the user to retrieve it from memory.</w:t>
      </w:r>
    </w:p>
    <w:p w:rsidR="00833F67" w:rsidRPr="00617841" w:rsidRDefault="00617841" w:rsidP="00E70091">
      <w:pPr>
        <w:pStyle w:val="ListBullet"/>
        <w:numPr>
          <w:ilvl w:val="0"/>
          <w:numId w:val="12"/>
        </w:numPr>
        <w:spacing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No automated recall questioning derived directly from spontaneous personal memory content.</w:t>
      </w:r>
    </w:p>
    <w:p w:rsidR="00833F67" w:rsidRPr="00617841" w:rsidRDefault="00617841" w:rsidP="00E70091">
      <w:pPr>
        <w:pStyle w:val="ListBullet"/>
        <w:numPr>
          <w:ilvl w:val="0"/>
          <w:numId w:val="12"/>
        </w:numPr>
        <w:spacing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No contextual adaptation to individual forgetting patterns or performance history.</w:t>
      </w:r>
    </w:p>
    <w:p w:rsidR="00833F67" w:rsidRPr="00617841" w:rsidRDefault="00617841" w:rsidP="00E70091">
      <w:pPr>
        <w:pStyle w:val="ListBullet"/>
        <w:numPr>
          <w:ilvl w:val="0"/>
          <w:numId w:val="12"/>
        </w:numPr>
        <w:spacing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No integration of scientifically validated cognitive exercise techniques tailored for elderly users.</w:t>
      </w:r>
    </w:p>
    <w:p w:rsidR="00833F67" w:rsidRPr="00617841" w:rsidRDefault="00617841" w:rsidP="00E70091">
      <w:pPr>
        <w:pStyle w:val="ListBullet"/>
        <w:numPr>
          <w:ilvl w:val="0"/>
          <w:numId w:val="12"/>
        </w:numPr>
        <w:spacing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Interfaces are not designed for elderly accessibility, assuming small text comfort and complex navigation layouts.</w:t>
      </w:r>
    </w:p>
    <w:p w:rsidR="00833F67" w:rsidRPr="00617841" w:rsidRDefault="00617841" w:rsidP="00E70091">
      <w:pPr>
        <w:pStyle w:val="ListBullet"/>
        <w:numPr>
          <w:ilvl w:val="0"/>
          <w:numId w:val="12"/>
        </w:numPr>
        <w:spacing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No morning check-in or proactive engagement; elderly users must explicitly remember to launch the application.</w:t>
      </w:r>
    </w:p>
    <w:p w:rsidR="00833F67" w:rsidRPr="00617841" w:rsidRDefault="00617841" w:rsidP="00E70091">
      <w:pPr>
        <w:pStyle w:val="ListBullet"/>
        <w:numPr>
          <w:ilvl w:val="0"/>
          <w:numId w:val="12"/>
        </w:numPr>
        <w:spacing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No family connection or caregiver monitoring visibility features.</w:t>
      </w:r>
    </w:p>
    <w:p w:rsidR="00833F67" w:rsidRPr="00617841" w:rsidRDefault="00617841" w:rsidP="00E70091">
      <w:pPr>
        <w:pStyle w:val="ListBullet"/>
        <w:numPr>
          <w:ilvl w:val="0"/>
          <w:numId w:val="12"/>
        </w:numPr>
        <w:spacing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No personalised AI companion that leverages the user's specific life context in conversational responses.</w:t>
      </w:r>
    </w:p>
    <w:p w:rsidR="00833F67" w:rsidRPr="00617841" w:rsidRDefault="00617841" w:rsidP="00E70091">
      <w:pPr>
        <w:pStyle w:val="ListBullet"/>
        <w:numPr>
          <w:ilvl w:val="0"/>
          <w:numId w:val="12"/>
        </w:numPr>
        <w:spacing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No streak system or habit-building mechanism appropriate for elderly users.</w:t>
      </w:r>
    </w:p>
    <w:p w:rsidR="00833F67" w:rsidRPr="00617841" w:rsidRDefault="00617841" w:rsidP="00E70091">
      <w:pPr>
        <w:pStyle w:val="ListBullet"/>
        <w:numPr>
          <w:ilvl w:val="0"/>
          <w:numId w:val="12"/>
        </w:numPr>
        <w:spacing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No progressive recall difficulty scaling; questions do not adapt based on demonstrated performance history.</w:t>
      </w:r>
    </w:p>
    <w:p w:rsidR="00833F67" w:rsidRPr="00617841" w:rsidRDefault="00095E3A" w:rsidP="00404F1B">
      <w:pPr>
        <w:keepNext/>
        <w:spacing w:before="240" w:after="120"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3.3</w:t>
      </w:r>
      <w:r w:rsidR="00617841" w:rsidRPr="00617841">
        <w:rPr>
          <w:rFonts w:ascii="Times New Roman" w:hAnsi="Times New Roman" w:cs="Times New Roman"/>
          <w:b/>
          <w:color w:val="000000" w:themeColor="text1"/>
          <w:sz w:val="24"/>
          <w:szCs w:val="24"/>
        </w:rPr>
        <w:t xml:space="preserve"> Analysis of the Proposed System</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MemorAid is engineered as a web-based React single-page application that enables elderly users to log everyday memories and later recall them through Gemini-generated questions scheduled by the SM-2 algorithm, practise through structured exercise sessions using validated cognitive techniques, and engage with a conversational AI companion that personalises its responses using the user's accumulated memory history, recall performance, and behavior patterns parsed by a Python backend running APScheduler. The system is analysed through four UML diagrams: use case, class, sequence, and activity diagrams.</w:t>
      </w:r>
    </w:p>
    <w:p w:rsidR="00095E3A" w:rsidRPr="00095E3A" w:rsidRDefault="00095E3A" w:rsidP="00404F1B">
      <w:pPr>
        <w:keepNext/>
        <w:spacing w:before="240" w:after="120"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3.4.</w:t>
      </w:r>
      <w:r w:rsidRPr="00617841">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Design</w:t>
      </w:r>
      <w:r w:rsidRPr="00617841">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of</w:t>
      </w:r>
      <w:r w:rsidRPr="00617841">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Proposed System</w:t>
      </w:r>
    </w:p>
    <w:p w:rsidR="00833F67" w:rsidRPr="00617841" w:rsidRDefault="00617841" w:rsidP="00404F1B">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3.4.1 Use Case Diagram</w:t>
      </w:r>
    </w:p>
    <w:p w:rsidR="00833F67"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 xml:space="preserve">The use case diagram identifies the actors in the MemorAid system and the use cases they interact with. The primary actors are: </w:t>
      </w:r>
      <w:proofErr w:type="gramStart"/>
      <w:r w:rsidRPr="00617841">
        <w:rPr>
          <w:rFonts w:ascii="Times New Roman" w:hAnsi="Times New Roman" w:cs="Times New Roman"/>
          <w:color w:val="000000" w:themeColor="text1"/>
          <w:sz w:val="24"/>
          <w:szCs w:val="24"/>
        </w:rPr>
        <w:t>the</w:t>
      </w:r>
      <w:proofErr w:type="gramEnd"/>
      <w:r w:rsidRPr="00617841">
        <w:rPr>
          <w:rFonts w:ascii="Times New Roman" w:hAnsi="Times New Roman" w:cs="Times New Roman"/>
          <w:color w:val="000000" w:themeColor="text1"/>
          <w:sz w:val="24"/>
          <w:szCs w:val="24"/>
        </w:rPr>
        <w:t xml:space="preserve"> Elderly User, the Family Member (linked contact), the AI Service (Google Gemini API), and the Scheduler (automated backend </w:t>
      </w:r>
      <w:proofErr w:type="spellStart"/>
      <w:r w:rsidRPr="00617841">
        <w:rPr>
          <w:rFonts w:ascii="Times New Roman" w:hAnsi="Times New Roman" w:cs="Times New Roman"/>
          <w:color w:val="000000" w:themeColor="text1"/>
          <w:sz w:val="24"/>
          <w:szCs w:val="24"/>
        </w:rPr>
        <w:t>APScheduler</w:t>
      </w:r>
      <w:proofErr w:type="spellEnd"/>
      <w:r w:rsidRPr="00617841">
        <w:rPr>
          <w:rFonts w:ascii="Times New Roman" w:hAnsi="Times New Roman" w:cs="Times New Roman"/>
          <w:color w:val="000000" w:themeColor="text1"/>
          <w:sz w:val="24"/>
          <w:szCs w:val="24"/>
        </w:rPr>
        <w:t xml:space="preserve"> job).</w:t>
      </w:r>
    </w:p>
    <w:p w:rsidR="002B5E55" w:rsidRDefault="002B5E55" w:rsidP="001C6B7E">
      <w:pPr>
        <w:spacing w:after="120" w:line="360" w:lineRule="auto"/>
        <w:jc w:val="center"/>
        <w:rPr>
          <w:b/>
          <w:i/>
          <w:iCs/>
          <w:noProof/>
        </w:rPr>
      </w:pPr>
      <w:r>
        <w:rPr>
          <w:noProof/>
        </w:rPr>
        <w:drawing>
          <wp:inline distT="0" distB="0" distL="0" distR="0" wp14:anchorId="24200BC7" wp14:editId="7C7095B3">
            <wp:extent cx="5120640" cy="4556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use_case.png"/>
                    <pic:cNvPicPr/>
                  </pic:nvPicPr>
                  <pic:blipFill>
                    <a:blip r:embed="rId6"/>
                    <a:stretch>
                      <a:fillRect/>
                    </a:stretch>
                  </pic:blipFill>
                  <pic:spPr>
                    <a:xfrm>
                      <a:off x="0" y="0"/>
                      <a:ext cx="5120640" cy="4556900"/>
                    </a:xfrm>
                    <a:prstGeom prst="rect">
                      <a:avLst/>
                    </a:prstGeom>
                  </pic:spPr>
                </pic:pic>
              </a:graphicData>
            </a:graphic>
          </wp:inline>
        </w:drawing>
      </w:r>
    </w:p>
    <w:p w:rsidR="001C6B7E" w:rsidRPr="001C6B7E" w:rsidRDefault="001C6B7E" w:rsidP="001C6B7E">
      <w:pPr>
        <w:spacing w:after="120" w:line="360" w:lineRule="auto"/>
        <w:jc w:val="center"/>
        <w:rPr>
          <w:rFonts w:ascii="Times New Roman" w:hAnsi="Times New Roman" w:cs="Times New Roman"/>
          <w:color w:val="000000" w:themeColor="text1"/>
          <w:sz w:val="24"/>
          <w:szCs w:val="24"/>
        </w:rPr>
      </w:pPr>
      <w:r w:rsidRPr="00BF691B">
        <w:rPr>
          <w:b/>
          <w:i/>
          <w:iCs/>
        </w:rPr>
        <w:t xml:space="preserve">Figure 3.1 — Use Case Diagram for </w:t>
      </w:r>
      <w:proofErr w:type="spellStart"/>
      <w:r w:rsidRPr="00BF691B">
        <w:rPr>
          <w:b/>
          <w:i/>
          <w:iCs/>
        </w:rPr>
        <w:t>MemorAid</w:t>
      </w:r>
      <w:proofErr w:type="spellEnd"/>
      <w:r w:rsidRPr="00BF691B">
        <w:rPr>
          <w:b/>
          <w:i/>
          <w:iCs/>
        </w:rPr>
        <w:t xml:space="preserve"> (IMRS</w:t>
      </w:r>
    </w:p>
    <w:p w:rsidR="00833F67" w:rsidRPr="00617841" w:rsidRDefault="00617841" w:rsidP="001C6B7E">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3.4.2 Class Diagram</w:t>
      </w:r>
    </w:p>
    <w:p w:rsidR="00833F67"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 xml:space="preserve">The class diagram presents the object-oriented structure of MemorAid, illustrating attributes, operational functions, and relational boundaries managed by </w:t>
      </w:r>
      <w:proofErr w:type="spellStart"/>
      <w:r w:rsidRPr="00617841">
        <w:rPr>
          <w:rFonts w:ascii="Times New Roman" w:hAnsi="Times New Roman" w:cs="Times New Roman"/>
          <w:color w:val="000000" w:themeColor="text1"/>
          <w:sz w:val="24"/>
          <w:szCs w:val="24"/>
        </w:rPr>
        <w:t>the</w:t>
      </w:r>
      <w:r w:rsidRPr="00617841">
        <w:rPr>
          <w:rFonts w:ascii="Times New Roman" w:hAnsi="Times New Roman" w:cs="Times New Roman"/>
          <w:color w:val="000000" w:themeColor="text1"/>
          <w:sz w:val="24"/>
          <w:szCs w:val="24"/>
        </w:rPr>
        <w:t>敦</w:t>
      </w:r>
      <w:r w:rsidRPr="00617841">
        <w:rPr>
          <w:rFonts w:ascii="Times New Roman" w:hAnsi="Times New Roman" w:cs="Times New Roman"/>
          <w:color w:val="000000" w:themeColor="text1"/>
          <w:sz w:val="24"/>
          <w:szCs w:val="24"/>
        </w:rPr>
        <w:t>SQLAlchemy</w:t>
      </w:r>
      <w:proofErr w:type="spellEnd"/>
      <w:r w:rsidRPr="00617841">
        <w:rPr>
          <w:rFonts w:ascii="Times New Roman" w:hAnsi="Times New Roman" w:cs="Times New Roman"/>
          <w:color w:val="000000" w:themeColor="text1"/>
          <w:sz w:val="24"/>
          <w:szCs w:val="24"/>
        </w:rPr>
        <w:t xml:space="preserve"> ORM layer.</w:t>
      </w:r>
    </w:p>
    <w:p w:rsidR="001C6B7E" w:rsidRDefault="002B5E55" w:rsidP="002B5E55">
      <w:pPr>
        <w:spacing w:after="120" w:line="360" w:lineRule="auto"/>
        <w:jc w:val="center"/>
        <w:rPr>
          <w:rFonts w:ascii="Times New Roman" w:hAnsi="Times New Roman" w:cs="Times New Roman"/>
          <w:color w:val="000000" w:themeColor="text1"/>
          <w:sz w:val="24"/>
          <w:szCs w:val="24"/>
        </w:rPr>
      </w:pPr>
      <w:r>
        <w:rPr>
          <w:noProof/>
        </w:rPr>
        <w:drawing>
          <wp:inline distT="0" distB="0" distL="0" distR="0" wp14:anchorId="1B8D76D6" wp14:editId="1D14C084">
            <wp:extent cx="5120640" cy="346154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class_diagram.png"/>
                    <pic:cNvPicPr/>
                  </pic:nvPicPr>
                  <pic:blipFill>
                    <a:blip r:embed="rId7"/>
                    <a:stretch>
                      <a:fillRect/>
                    </a:stretch>
                  </pic:blipFill>
                  <pic:spPr>
                    <a:xfrm>
                      <a:off x="0" y="0"/>
                      <a:ext cx="5120640" cy="3461546"/>
                    </a:xfrm>
                    <a:prstGeom prst="rect">
                      <a:avLst/>
                    </a:prstGeom>
                  </pic:spPr>
                </pic:pic>
              </a:graphicData>
            </a:graphic>
          </wp:inline>
        </w:drawing>
      </w:r>
    </w:p>
    <w:p w:rsidR="001C6B7E" w:rsidRPr="001C6B7E" w:rsidRDefault="001C6B7E" w:rsidP="001C6B7E">
      <w:pPr>
        <w:spacing w:before="80" w:after="240"/>
        <w:jc w:val="center"/>
        <w:rPr>
          <w:b/>
        </w:rPr>
      </w:pPr>
      <w:r w:rsidRPr="00BF691B">
        <w:rPr>
          <w:b/>
          <w:i/>
          <w:iCs/>
        </w:rPr>
        <w:t xml:space="preserve">Figure 3.2 — Class Diagram for </w:t>
      </w:r>
      <w:proofErr w:type="spellStart"/>
      <w:r w:rsidRPr="00BF691B">
        <w:rPr>
          <w:b/>
          <w:i/>
          <w:iCs/>
        </w:rPr>
        <w:t>MemorAid</w:t>
      </w:r>
      <w:proofErr w:type="spellEnd"/>
      <w:r w:rsidRPr="00BF691B">
        <w:rPr>
          <w:b/>
          <w:i/>
          <w:iCs/>
        </w:rPr>
        <w:t xml:space="preserve"> (IMRS)</w:t>
      </w:r>
    </w:p>
    <w:p w:rsidR="00833F67" w:rsidRPr="00617841" w:rsidRDefault="00617841" w:rsidP="00404F1B">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3.4.3 Sequence Diagram</w:t>
      </w:r>
    </w:p>
    <w:p w:rsidR="00833F67"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sequence diagram details the step-by-step transaction interactions across the React frontend, Flask API gateway, backend persistent database tables, and the external Gemini service layer during a memory entry event.</w:t>
      </w:r>
    </w:p>
    <w:p w:rsidR="001C6B7E" w:rsidRDefault="00CE0E81" w:rsidP="001C6B7E">
      <w:pPr>
        <w:spacing w:after="120" w:line="360" w:lineRule="auto"/>
        <w:jc w:val="center"/>
        <w:rPr>
          <w:rFonts w:ascii="Times New Roman" w:hAnsi="Times New Roman" w:cs="Times New Roman"/>
          <w:color w:val="000000" w:themeColor="text1"/>
          <w:sz w:val="24"/>
          <w:szCs w:val="24"/>
        </w:rPr>
      </w:pPr>
      <w:r>
        <w:rPr>
          <w:noProof/>
        </w:rPr>
        <w:drawing>
          <wp:inline distT="0" distB="0" distL="0" distR="0" wp14:anchorId="7A106CB3" wp14:editId="6327014B">
            <wp:extent cx="5120640" cy="422228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sequence_diagram.png"/>
                    <pic:cNvPicPr/>
                  </pic:nvPicPr>
                  <pic:blipFill>
                    <a:blip r:embed="rId8"/>
                    <a:stretch>
                      <a:fillRect/>
                    </a:stretch>
                  </pic:blipFill>
                  <pic:spPr>
                    <a:xfrm>
                      <a:off x="0" y="0"/>
                      <a:ext cx="5120640" cy="4222282"/>
                    </a:xfrm>
                    <a:prstGeom prst="rect">
                      <a:avLst/>
                    </a:prstGeom>
                  </pic:spPr>
                </pic:pic>
              </a:graphicData>
            </a:graphic>
          </wp:inline>
        </w:drawing>
      </w:r>
    </w:p>
    <w:p w:rsidR="001C6B7E" w:rsidRPr="00DE33AD" w:rsidRDefault="001C6B7E" w:rsidP="001C6B7E">
      <w:pPr>
        <w:spacing w:before="80" w:after="240"/>
        <w:jc w:val="center"/>
        <w:rPr>
          <w:b/>
        </w:rPr>
      </w:pPr>
      <w:r w:rsidRPr="00DE33AD">
        <w:rPr>
          <w:b/>
          <w:i/>
          <w:iCs/>
        </w:rPr>
        <w:t>Figure 3.3 — Sequence Diagram: AI Recall Question Generation Flow</w:t>
      </w:r>
    </w:p>
    <w:p w:rsidR="001C6B7E" w:rsidRPr="00617841" w:rsidRDefault="001C6B7E" w:rsidP="001C6B7E">
      <w:pPr>
        <w:spacing w:after="120" w:line="360" w:lineRule="auto"/>
        <w:jc w:val="center"/>
        <w:rPr>
          <w:rFonts w:ascii="Times New Roman" w:hAnsi="Times New Roman" w:cs="Times New Roman"/>
          <w:color w:val="000000" w:themeColor="text1"/>
          <w:sz w:val="24"/>
          <w:szCs w:val="24"/>
        </w:rPr>
      </w:pPr>
    </w:p>
    <w:p w:rsidR="00833F67" w:rsidRPr="00617841" w:rsidRDefault="00617841" w:rsidP="00404F1B">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3.4.4 Activity Diagram</w:t>
      </w:r>
    </w:p>
    <w:p w:rsidR="00833F67"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activity diagram charts the functional flow of a recall session event loop, illustrating how user quality inputs alter state calculations within the SM-2 engine.</w:t>
      </w:r>
    </w:p>
    <w:p w:rsidR="001C6B7E" w:rsidRDefault="00CE0E81" w:rsidP="00CE0E81">
      <w:pPr>
        <w:spacing w:after="120" w:line="360" w:lineRule="auto"/>
        <w:jc w:val="center"/>
        <w:rPr>
          <w:rFonts w:ascii="Times New Roman" w:hAnsi="Times New Roman" w:cs="Times New Roman"/>
          <w:color w:val="000000" w:themeColor="text1"/>
          <w:sz w:val="24"/>
          <w:szCs w:val="24"/>
        </w:rPr>
      </w:pPr>
      <w:r>
        <w:rPr>
          <w:noProof/>
        </w:rPr>
        <w:drawing>
          <wp:inline distT="0" distB="0" distL="0" distR="0" wp14:anchorId="46D956FA" wp14:editId="1AEA867F">
            <wp:extent cx="4572000" cy="50051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activity_diagram.png"/>
                    <pic:cNvPicPr/>
                  </pic:nvPicPr>
                  <pic:blipFill>
                    <a:blip r:embed="rId9"/>
                    <a:stretch>
                      <a:fillRect/>
                    </a:stretch>
                  </pic:blipFill>
                  <pic:spPr>
                    <a:xfrm>
                      <a:off x="0" y="0"/>
                      <a:ext cx="4572000" cy="5005137"/>
                    </a:xfrm>
                    <a:prstGeom prst="rect">
                      <a:avLst/>
                    </a:prstGeom>
                  </pic:spPr>
                </pic:pic>
              </a:graphicData>
            </a:graphic>
          </wp:inline>
        </w:drawing>
      </w:r>
    </w:p>
    <w:p w:rsidR="001C6B7E" w:rsidRPr="00DE33AD" w:rsidRDefault="001C6B7E" w:rsidP="001C6B7E">
      <w:pPr>
        <w:spacing w:before="80" w:after="240"/>
        <w:jc w:val="center"/>
        <w:rPr>
          <w:b/>
        </w:rPr>
      </w:pPr>
      <w:r w:rsidRPr="00DE33AD">
        <w:rPr>
          <w:b/>
          <w:i/>
          <w:iCs/>
        </w:rPr>
        <w:t>Figure 3.4 — Activity Diagram: Recall Session Flow</w:t>
      </w:r>
    </w:p>
    <w:p w:rsidR="001C6B7E" w:rsidRPr="00617841" w:rsidRDefault="001C6B7E" w:rsidP="00404F1B">
      <w:pPr>
        <w:spacing w:after="120" w:line="360" w:lineRule="auto"/>
        <w:jc w:val="both"/>
        <w:rPr>
          <w:rFonts w:ascii="Times New Roman" w:hAnsi="Times New Roman" w:cs="Times New Roman"/>
          <w:color w:val="000000" w:themeColor="text1"/>
          <w:sz w:val="24"/>
          <w:szCs w:val="24"/>
        </w:rPr>
      </w:pP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transactional logic mapping Figure 3.4: Active Recall Processing Activity maps out the entire iteration loop from text display to automated streak increment rules.]</w:t>
      </w:r>
    </w:p>
    <w:p w:rsidR="00E70091" w:rsidRPr="00617841" w:rsidRDefault="00E70091" w:rsidP="00E70091">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3.5 System Design</w:t>
      </w:r>
    </w:p>
    <w:p w:rsidR="00E70091" w:rsidRPr="00617841" w:rsidRDefault="00E70091" w:rsidP="00E70091">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3.5.1 Database Design</w:t>
      </w:r>
    </w:p>
    <w:p w:rsidR="00E70091" w:rsidRPr="00E70091" w:rsidRDefault="00E70091" w:rsidP="00E70091">
      <w:pPr>
        <w:spacing w:line="360" w:lineRule="auto"/>
        <w:jc w:val="both"/>
        <w:rPr>
          <w:rFonts w:ascii="Times New Roman" w:hAnsi="Times New Roman" w:cs="Times New Roman"/>
          <w:sz w:val="24"/>
          <w:szCs w:val="24"/>
        </w:rPr>
      </w:pPr>
      <w:r w:rsidRPr="00E70091">
        <w:rPr>
          <w:rFonts w:ascii="Times New Roman" w:hAnsi="Times New Roman" w:cs="Times New Roman"/>
          <w:sz w:val="24"/>
          <w:szCs w:val="24"/>
        </w:rPr>
        <w:t xml:space="preserve">The database of </w:t>
      </w:r>
      <w:proofErr w:type="spellStart"/>
      <w:r w:rsidRPr="00E70091">
        <w:rPr>
          <w:rFonts w:ascii="Times New Roman" w:hAnsi="Times New Roman" w:cs="Times New Roman"/>
          <w:sz w:val="24"/>
          <w:szCs w:val="24"/>
        </w:rPr>
        <w:t>MemorAid</w:t>
      </w:r>
      <w:proofErr w:type="spellEnd"/>
      <w:r w:rsidRPr="00E70091">
        <w:rPr>
          <w:rFonts w:ascii="Times New Roman" w:hAnsi="Times New Roman" w:cs="Times New Roman"/>
          <w:sz w:val="24"/>
          <w:szCs w:val="24"/>
        </w:rPr>
        <w:t xml:space="preserve"> is designed using a relational database structure managed through </w:t>
      </w:r>
      <w:proofErr w:type="spellStart"/>
      <w:r w:rsidRPr="00E70091">
        <w:rPr>
          <w:rFonts w:ascii="Times New Roman" w:hAnsi="Times New Roman" w:cs="Times New Roman"/>
          <w:sz w:val="24"/>
          <w:szCs w:val="24"/>
        </w:rPr>
        <w:t>SQLAlchemy</w:t>
      </w:r>
      <w:proofErr w:type="spellEnd"/>
      <w:r w:rsidRPr="00E70091">
        <w:rPr>
          <w:rFonts w:ascii="Times New Roman" w:hAnsi="Times New Roman" w:cs="Times New Roman"/>
          <w:sz w:val="24"/>
          <w:szCs w:val="24"/>
        </w:rPr>
        <w:t xml:space="preserve"> object-relational mapping. The database stores user information, everyday memory entries, AI-generated recall questions, review schedules, recall results, cognitive exercise records, performance analytics, conversational history, </w:t>
      </w:r>
      <w:bookmarkStart w:id="0" w:name="_GoBack"/>
      <w:bookmarkEnd w:id="0"/>
      <w:r w:rsidRPr="00E70091">
        <w:rPr>
          <w:rFonts w:ascii="Times New Roman" w:hAnsi="Times New Roman" w:cs="Times New Roman"/>
          <w:sz w:val="24"/>
          <w:szCs w:val="24"/>
        </w:rPr>
        <w:t>and personalization data. It also includes tables for managing notifications, notification preferences, push subscriptions, and stored memory facts.</w:t>
      </w:r>
    </w:p>
    <w:p w:rsidR="005B396A" w:rsidRDefault="00E70091" w:rsidP="00E70091">
      <w:pPr>
        <w:spacing w:line="360" w:lineRule="auto"/>
        <w:jc w:val="both"/>
        <w:rPr>
          <w:rFonts w:ascii="Times New Roman" w:hAnsi="Times New Roman" w:cs="Times New Roman"/>
          <w:sz w:val="24"/>
          <w:szCs w:val="24"/>
        </w:rPr>
      </w:pPr>
      <w:r w:rsidRPr="00E70091">
        <w:rPr>
          <w:rFonts w:ascii="Times New Roman" w:hAnsi="Times New Roman" w:cs="Times New Roman"/>
          <w:sz w:val="24"/>
          <w:szCs w:val="24"/>
        </w:rPr>
        <w:t>The database schema consists of fifteen tables. Primary keys uniquely identify records, while foreign keys establish relationships between related tables. Unique constraints are used to prevent duplicate values in selected fields, such as user email addresses, category names, and certain memory-related records. The design supports the organization and retrieval of information required by the system's memory recording, recall practice, spaced repetition, and progress-tracking functions.</w:t>
      </w:r>
    </w:p>
    <w:p w:rsidR="00E70091" w:rsidRPr="001C6B7E" w:rsidRDefault="00E70091" w:rsidP="001C6B7E">
      <w:pPr>
        <w:rPr>
          <w:rFonts w:ascii="Times New Roman" w:hAnsi="Times New Roman" w:cs="Times New Roman"/>
          <w:sz w:val="24"/>
          <w:szCs w:val="24"/>
        </w:rPr>
      </w:pPr>
      <w:r>
        <w:rPr>
          <w:rFonts w:ascii="Times New Roman" w:hAnsi="Times New Roman" w:cs="Times New Roman"/>
          <w:b/>
          <w:sz w:val="24"/>
          <w:szCs w:val="24"/>
        </w:rPr>
        <w:t>3.5.2</w:t>
      </w:r>
      <w:r w:rsidRPr="00E70091">
        <w:rPr>
          <w:rFonts w:ascii="Times New Roman" w:hAnsi="Times New Roman" w:cs="Times New Roman"/>
          <w:b/>
          <w:sz w:val="24"/>
          <w:szCs w:val="24"/>
        </w:rPr>
        <w:t xml:space="preserve"> Description of Database Tables</w:t>
      </w:r>
    </w:p>
    <w:tbl>
      <w:tblPr>
        <w:tblW w:w="0" w:type="auto"/>
        <w:jc w:val="center"/>
        <w:tblBorders>
          <w:top w:val="single" w:sz="4" w:space="0" w:color="B7C4C9"/>
          <w:left w:val="single" w:sz="4" w:space="0" w:color="B7C4C9"/>
          <w:bottom w:val="single" w:sz="4" w:space="0" w:color="B7C4C9"/>
          <w:right w:val="single" w:sz="4" w:space="0" w:color="B7C4C9"/>
          <w:insideH w:val="single" w:sz="4" w:space="0" w:color="B7C4C9"/>
          <w:insideV w:val="single" w:sz="4" w:space="0" w:color="B7C4C9"/>
        </w:tblBorders>
        <w:tblLayout w:type="fixed"/>
        <w:tblCellMar>
          <w:top w:w="40" w:type="dxa"/>
          <w:left w:w="70" w:type="dxa"/>
          <w:bottom w:w="40" w:type="dxa"/>
          <w:right w:w="70" w:type="dxa"/>
        </w:tblCellMar>
        <w:tblLook w:val="04A0" w:firstRow="1" w:lastRow="0" w:firstColumn="1" w:lastColumn="0" w:noHBand="0" w:noVBand="1"/>
      </w:tblPr>
      <w:tblGrid>
        <w:gridCol w:w="1548"/>
        <w:gridCol w:w="3777"/>
        <w:gridCol w:w="3344"/>
      </w:tblGrid>
      <w:tr w:rsidR="005B396A" w:rsidRPr="00F84C17" w:rsidTr="00415C81">
        <w:trPr>
          <w:cantSplit/>
          <w:tblHeader/>
          <w:jc w:val="center"/>
        </w:trPr>
        <w:tc>
          <w:tcPr>
            <w:tcW w:w="1548" w:type="dxa"/>
            <w:shd w:val="clear" w:color="auto" w:fill="0F766E"/>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Table</w:t>
            </w:r>
          </w:p>
        </w:tc>
        <w:tc>
          <w:tcPr>
            <w:tcW w:w="3777" w:type="dxa"/>
            <w:shd w:val="clear" w:color="auto" w:fill="0F766E"/>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Purpose</w:t>
            </w:r>
          </w:p>
        </w:tc>
        <w:tc>
          <w:tcPr>
            <w:tcW w:w="3344" w:type="dxa"/>
            <w:shd w:val="clear" w:color="auto" w:fill="0F766E"/>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Key columns</w:t>
            </w:r>
          </w:p>
        </w:tc>
      </w:tr>
      <w:tr w:rsidR="005B396A" w:rsidRPr="00F84C17" w:rsidTr="00415C81">
        <w:trPr>
          <w:cantSplit/>
          <w:jc w:val="center"/>
        </w:trPr>
        <w:tc>
          <w:tcPr>
            <w:tcW w:w="1548" w:type="dxa"/>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users</w:t>
            </w:r>
          </w:p>
        </w:tc>
        <w:tc>
          <w:tcPr>
            <w:tcW w:w="3777" w:type="dxa"/>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Account identity, credentials, age group, accessibility preference, family contact, check-in time, streaks and activity dates</w:t>
            </w:r>
          </w:p>
        </w:tc>
        <w:tc>
          <w:tcPr>
            <w:tcW w:w="3344"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userid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fullname</w:t>
            </w:r>
            <w:proofErr w:type="spellEnd"/>
            <w:r w:rsidRPr="005B396A">
              <w:rPr>
                <w:rFonts w:ascii="Times New Roman" w:hAnsi="Times New Roman" w:cs="Times New Roman"/>
                <w:sz w:val="20"/>
                <w:szCs w:val="20"/>
              </w:rPr>
              <w:t xml:space="preserve">, email (unique), </w:t>
            </w:r>
            <w:proofErr w:type="spellStart"/>
            <w:r w:rsidRPr="005B396A">
              <w:rPr>
                <w:rFonts w:ascii="Times New Roman" w:hAnsi="Times New Roman" w:cs="Times New Roman"/>
                <w:sz w:val="20"/>
                <w:szCs w:val="20"/>
              </w:rPr>
              <w:t>passwordhash</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agegroup</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checkintime</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recall_streak</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exercise_streak</w:t>
            </w:r>
            <w:proofErr w:type="spellEnd"/>
          </w:p>
        </w:tc>
      </w:tr>
      <w:tr w:rsidR="005B396A" w:rsidRPr="00F84C17" w:rsidTr="00415C81">
        <w:trPr>
          <w:cantSplit/>
          <w:jc w:val="center"/>
        </w:trPr>
        <w:tc>
          <w:tcPr>
            <w:tcW w:w="1548"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memorycategories</w:t>
            </w:r>
            <w:proofErr w:type="spellEnd"/>
          </w:p>
        </w:tc>
        <w:tc>
          <w:tcPr>
            <w:tcW w:w="3777"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The five seeded categories used by logging, exercises and analytics</w:t>
            </w:r>
          </w:p>
        </w:tc>
        <w:tc>
          <w:tcPr>
            <w:tcW w:w="3344"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categoryid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categoryname</w:t>
            </w:r>
            <w:proofErr w:type="spellEnd"/>
            <w:r w:rsidRPr="005B396A">
              <w:rPr>
                <w:rFonts w:ascii="Times New Roman" w:hAnsi="Times New Roman" w:cs="Times New Roman"/>
                <w:sz w:val="20"/>
                <w:szCs w:val="20"/>
              </w:rPr>
              <w:t xml:space="preserve"> (unique), description</w:t>
            </w:r>
          </w:p>
        </w:tc>
      </w:tr>
      <w:tr w:rsidR="005B396A" w:rsidRPr="00F84C17" w:rsidTr="00415C81">
        <w:trPr>
          <w:cantSplit/>
          <w:jc w:val="center"/>
        </w:trPr>
        <w:tc>
          <w:tcPr>
            <w:tcW w:w="1548"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memoryentries</w:t>
            </w:r>
            <w:proofErr w:type="spellEnd"/>
          </w:p>
        </w:tc>
        <w:tc>
          <w:tcPr>
            <w:tcW w:w="3777" w:type="dxa"/>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Every memory the user logs</w:t>
            </w:r>
          </w:p>
        </w:tc>
        <w:tc>
          <w:tcPr>
            <w:tcW w:w="3344"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memoryid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userid</w:t>
            </w:r>
            <w:proofErr w:type="spellEnd"/>
            <w:r w:rsidRPr="005B396A">
              <w:rPr>
                <w:rFonts w:ascii="Times New Roman" w:hAnsi="Times New Roman" w:cs="Times New Roman"/>
                <w:sz w:val="20"/>
                <w:szCs w:val="20"/>
              </w:rPr>
              <w:t xml:space="preserve"> (FK), </w:t>
            </w:r>
            <w:proofErr w:type="spellStart"/>
            <w:r w:rsidRPr="005B396A">
              <w:rPr>
                <w:rFonts w:ascii="Times New Roman" w:hAnsi="Times New Roman" w:cs="Times New Roman"/>
                <w:sz w:val="20"/>
                <w:szCs w:val="20"/>
              </w:rPr>
              <w:t>categoryid</w:t>
            </w:r>
            <w:proofErr w:type="spellEnd"/>
            <w:r w:rsidRPr="005B396A">
              <w:rPr>
                <w:rFonts w:ascii="Times New Roman" w:hAnsi="Times New Roman" w:cs="Times New Roman"/>
                <w:sz w:val="20"/>
                <w:szCs w:val="20"/>
              </w:rPr>
              <w:t xml:space="preserve"> (FK), content, </w:t>
            </w:r>
            <w:proofErr w:type="spellStart"/>
            <w:r w:rsidRPr="005B396A">
              <w:rPr>
                <w:rFonts w:ascii="Times New Roman" w:hAnsi="Times New Roman" w:cs="Times New Roman"/>
                <w:sz w:val="20"/>
                <w:szCs w:val="20"/>
              </w:rPr>
              <w:t>contextnote</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datecreated</w:t>
            </w:r>
            <w:proofErr w:type="spellEnd"/>
            <w:r w:rsidRPr="005B396A">
              <w:rPr>
                <w:rFonts w:ascii="Times New Roman" w:hAnsi="Times New Roman" w:cs="Times New Roman"/>
                <w:sz w:val="20"/>
                <w:szCs w:val="20"/>
              </w:rPr>
              <w:t>, status</w:t>
            </w:r>
          </w:p>
        </w:tc>
      </w:tr>
      <w:tr w:rsidR="005B396A" w:rsidRPr="00F84C17" w:rsidTr="00415C81">
        <w:trPr>
          <w:cantSplit/>
          <w:jc w:val="center"/>
        </w:trPr>
        <w:tc>
          <w:tcPr>
            <w:tcW w:w="1548"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recallquestions</w:t>
            </w:r>
            <w:proofErr w:type="spellEnd"/>
          </w:p>
        </w:tc>
        <w:tc>
          <w:tcPr>
            <w:tcW w:w="3777"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 xml:space="preserve">One generated or </w:t>
            </w:r>
            <w:proofErr w:type="spellStart"/>
            <w:r w:rsidRPr="005B396A">
              <w:rPr>
                <w:rFonts w:ascii="Times New Roman" w:hAnsi="Times New Roman" w:cs="Times New Roman"/>
                <w:sz w:val="20"/>
                <w:szCs w:val="20"/>
              </w:rPr>
              <w:t>templated</w:t>
            </w:r>
            <w:proofErr w:type="spellEnd"/>
            <w:r w:rsidRPr="005B396A">
              <w:rPr>
                <w:rFonts w:ascii="Times New Roman" w:hAnsi="Times New Roman" w:cs="Times New Roman"/>
                <w:sz w:val="20"/>
                <w:szCs w:val="20"/>
              </w:rPr>
              <w:t xml:space="preserve"> question per memory</w:t>
            </w:r>
          </w:p>
        </w:tc>
        <w:tc>
          <w:tcPr>
            <w:tcW w:w="3344"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questionid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memoryid</w:t>
            </w:r>
            <w:proofErr w:type="spellEnd"/>
            <w:r w:rsidRPr="005B396A">
              <w:rPr>
                <w:rFonts w:ascii="Times New Roman" w:hAnsi="Times New Roman" w:cs="Times New Roman"/>
                <w:sz w:val="20"/>
                <w:szCs w:val="20"/>
              </w:rPr>
              <w:t xml:space="preserve"> (FK, unique), </w:t>
            </w:r>
            <w:proofErr w:type="spellStart"/>
            <w:r w:rsidRPr="005B396A">
              <w:rPr>
                <w:rFonts w:ascii="Times New Roman" w:hAnsi="Times New Roman" w:cs="Times New Roman"/>
                <w:sz w:val="20"/>
                <w:szCs w:val="20"/>
              </w:rPr>
              <w:t>questiontext</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answerkey</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difficultylevel</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generatedbyai</w:t>
            </w:r>
            <w:proofErr w:type="spellEnd"/>
          </w:p>
        </w:tc>
      </w:tr>
      <w:tr w:rsidR="005B396A" w:rsidRPr="00F84C17" w:rsidTr="00415C81">
        <w:trPr>
          <w:cantSplit/>
          <w:jc w:val="center"/>
        </w:trPr>
        <w:tc>
          <w:tcPr>
            <w:tcW w:w="1548"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reviewschedules</w:t>
            </w:r>
            <w:proofErr w:type="spellEnd"/>
          </w:p>
        </w:tc>
        <w:tc>
          <w:tcPr>
            <w:tcW w:w="3777" w:type="dxa"/>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The SM-2 state and next review date for each memory</w:t>
            </w:r>
          </w:p>
        </w:tc>
        <w:tc>
          <w:tcPr>
            <w:tcW w:w="3344"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scheduleid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memoryid</w:t>
            </w:r>
            <w:proofErr w:type="spellEnd"/>
            <w:r w:rsidRPr="005B396A">
              <w:rPr>
                <w:rFonts w:ascii="Times New Roman" w:hAnsi="Times New Roman" w:cs="Times New Roman"/>
                <w:sz w:val="20"/>
                <w:szCs w:val="20"/>
              </w:rPr>
              <w:t xml:space="preserve"> (FK, unique), </w:t>
            </w:r>
            <w:proofErr w:type="spellStart"/>
            <w:r w:rsidRPr="005B396A">
              <w:rPr>
                <w:rFonts w:ascii="Times New Roman" w:hAnsi="Times New Roman" w:cs="Times New Roman"/>
                <w:sz w:val="20"/>
                <w:szCs w:val="20"/>
              </w:rPr>
              <w:t>nextreviewdate</w:t>
            </w:r>
            <w:proofErr w:type="spellEnd"/>
            <w:r w:rsidRPr="005B396A">
              <w:rPr>
                <w:rFonts w:ascii="Times New Roman" w:hAnsi="Times New Roman" w:cs="Times New Roman"/>
                <w:sz w:val="20"/>
                <w:szCs w:val="20"/>
              </w:rPr>
              <w:t xml:space="preserve">, interval, repetition, </w:t>
            </w:r>
            <w:proofErr w:type="spellStart"/>
            <w:r w:rsidRPr="005B396A">
              <w:rPr>
                <w:rFonts w:ascii="Times New Roman" w:hAnsi="Times New Roman" w:cs="Times New Roman"/>
                <w:sz w:val="20"/>
                <w:szCs w:val="20"/>
              </w:rPr>
              <w:t>easefactor</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lastreviewdate</w:t>
            </w:r>
            <w:proofErr w:type="spellEnd"/>
          </w:p>
        </w:tc>
      </w:tr>
      <w:tr w:rsidR="005B396A" w:rsidRPr="00F84C17" w:rsidTr="00415C81">
        <w:trPr>
          <w:cantSplit/>
          <w:jc w:val="center"/>
        </w:trPr>
        <w:tc>
          <w:tcPr>
            <w:tcW w:w="1548"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recallsessions</w:t>
            </w:r>
            <w:proofErr w:type="spellEnd"/>
          </w:p>
        </w:tc>
        <w:tc>
          <w:tcPr>
            <w:tcW w:w="3777"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Every recall attempt, including the self-rating and pass/fail result</w:t>
            </w:r>
          </w:p>
        </w:tc>
        <w:tc>
          <w:tcPr>
            <w:tcW w:w="3344"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sessionid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userid</w:t>
            </w:r>
            <w:proofErr w:type="spellEnd"/>
            <w:r w:rsidRPr="005B396A">
              <w:rPr>
                <w:rFonts w:ascii="Times New Roman" w:hAnsi="Times New Roman" w:cs="Times New Roman"/>
                <w:sz w:val="20"/>
                <w:szCs w:val="20"/>
              </w:rPr>
              <w:t xml:space="preserve"> (FK), </w:t>
            </w:r>
            <w:proofErr w:type="spellStart"/>
            <w:r w:rsidRPr="005B396A">
              <w:rPr>
                <w:rFonts w:ascii="Times New Roman" w:hAnsi="Times New Roman" w:cs="Times New Roman"/>
                <w:sz w:val="20"/>
                <w:szCs w:val="20"/>
              </w:rPr>
              <w:t>questionid</w:t>
            </w:r>
            <w:proofErr w:type="spellEnd"/>
            <w:r w:rsidRPr="005B396A">
              <w:rPr>
                <w:rFonts w:ascii="Times New Roman" w:hAnsi="Times New Roman" w:cs="Times New Roman"/>
                <w:sz w:val="20"/>
                <w:szCs w:val="20"/>
              </w:rPr>
              <w:t xml:space="preserve"> (FK), </w:t>
            </w:r>
            <w:proofErr w:type="spellStart"/>
            <w:r w:rsidRPr="005B396A">
              <w:rPr>
                <w:rFonts w:ascii="Times New Roman" w:hAnsi="Times New Roman" w:cs="Times New Roman"/>
                <w:sz w:val="20"/>
                <w:szCs w:val="20"/>
              </w:rPr>
              <w:t>memoryid</w:t>
            </w:r>
            <w:proofErr w:type="spellEnd"/>
            <w:r w:rsidRPr="005B396A">
              <w:rPr>
                <w:rFonts w:ascii="Times New Roman" w:hAnsi="Times New Roman" w:cs="Times New Roman"/>
                <w:sz w:val="20"/>
                <w:szCs w:val="20"/>
              </w:rPr>
              <w:t xml:space="preserve"> (FK), </w:t>
            </w:r>
            <w:proofErr w:type="spellStart"/>
            <w:r w:rsidRPr="005B396A">
              <w:rPr>
                <w:rFonts w:ascii="Times New Roman" w:hAnsi="Times New Roman" w:cs="Times New Roman"/>
                <w:sz w:val="20"/>
                <w:szCs w:val="20"/>
              </w:rPr>
              <w:t>userresponse</w:t>
            </w:r>
            <w:proofErr w:type="spellEnd"/>
            <w:r w:rsidRPr="005B396A">
              <w:rPr>
                <w:rFonts w:ascii="Times New Roman" w:hAnsi="Times New Roman" w:cs="Times New Roman"/>
                <w:sz w:val="20"/>
                <w:szCs w:val="20"/>
              </w:rPr>
              <w:t>, quality, passed, difficulty</w:t>
            </w:r>
          </w:p>
        </w:tc>
      </w:tr>
      <w:tr w:rsidR="005B396A" w:rsidRPr="00F84C17" w:rsidTr="00415C81">
        <w:trPr>
          <w:cantSplit/>
          <w:jc w:val="center"/>
        </w:trPr>
        <w:tc>
          <w:tcPr>
            <w:tcW w:w="1548"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exercisesessions</w:t>
            </w:r>
            <w:proofErr w:type="spellEnd"/>
          </w:p>
        </w:tc>
        <w:tc>
          <w:tcPr>
            <w:tcW w:w="3777" w:type="dxa"/>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Completed (and abandoned) exercise sessions with technique and score</w:t>
            </w:r>
          </w:p>
        </w:tc>
        <w:tc>
          <w:tcPr>
            <w:tcW w:w="3344"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exerciseid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userid</w:t>
            </w:r>
            <w:proofErr w:type="spellEnd"/>
            <w:r w:rsidRPr="005B396A">
              <w:rPr>
                <w:rFonts w:ascii="Times New Roman" w:hAnsi="Times New Roman" w:cs="Times New Roman"/>
                <w:sz w:val="20"/>
                <w:szCs w:val="20"/>
              </w:rPr>
              <w:t xml:space="preserve"> (FK), technique, </w:t>
            </w:r>
            <w:proofErr w:type="spellStart"/>
            <w:r w:rsidRPr="005B396A">
              <w:rPr>
                <w:rFonts w:ascii="Times New Roman" w:hAnsi="Times New Roman" w:cs="Times New Roman"/>
                <w:sz w:val="20"/>
                <w:szCs w:val="20"/>
              </w:rPr>
              <w:t>categoryid</w:t>
            </w:r>
            <w:proofErr w:type="spellEnd"/>
            <w:r w:rsidRPr="005B396A">
              <w:rPr>
                <w:rFonts w:ascii="Times New Roman" w:hAnsi="Times New Roman" w:cs="Times New Roman"/>
                <w:sz w:val="20"/>
                <w:szCs w:val="20"/>
              </w:rPr>
              <w:t xml:space="preserve"> (FK), </w:t>
            </w:r>
            <w:proofErr w:type="spellStart"/>
            <w:r w:rsidRPr="005B396A">
              <w:rPr>
                <w:rFonts w:ascii="Times New Roman" w:hAnsi="Times New Roman" w:cs="Times New Roman"/>
                <w:sz w:val="20"/>
                <w:szCs w:val="20"/>
              </w:rPr>
              <w:t>guidance_text</w:t>
            </w:r>
            <w:proofErr w:type="spellEnd"/>
            <w:r w:rsidRPr="005B396A">
              <w:rPr>
                <w:rFonts w:ascii="Times New Roman" w:hAnsi="Times New Roman" w:cs="Times New Roman"/>
                <w:sz w:val="20"/>
                <w:szCs w:val="20"/>
              </w:rPr>
              <w:t>, completed, score</w:t>
            </w:r>
          </w:p>
        </w:tc>
      </w:tr>
      <w:tr w:rsidR="005B396A" w:rsidRPr="00F84C17" w:rsidTr="00415C81">
        <w:trPr>
          <w:cantSplit/>
          <w:jc w:val="center"/>
        </w:trPr>
        <w:tc>
          <w:tcPr>
            <w:tcW w:w="1548"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analyticsrecords</w:t>
            </w:r>
            <w:proofErr w:type="spellEnd"/>
          </w:p>
        </w:tc>
        <w:tc>
          <w:tcPr>
            <w:tcW w:w="3777"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Daily per-category attempt and accuracy aggregates</w:t>
            </w:r>
          </w:p>
        </w:tc>
        <w:tc>
          <w:tcPr>
            <w:tcW w:w="3344"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recordid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userid</w:t>
            </w:r>
            <w:proofErr w:type="spellEnd"/>
            <w:r w:rsidRPr="005B396A">
              <w:rPr>
                <w:rFonts w:ascii="Times New Roman" w:hAnsi="Times New Roman" w:cs="Times New Roman"/>
                <w:sz w:val="20"/>
                <w:szCs w:val="20"/>
              </w:rPr>
              <w:t xml:space="preserve"> (FK), </w:t>
            </w:r>
            <w:proofErr w:type="spellStart"/>
            <w:r w:rsidRPr="005B396A">
              <w:rPr>
                <w:rFonts w:ascii="Times New Roman" w:hAnsi="Times New Roman" w:cs="Times New Roman"/>
                <w:sz w:val="20"/>
                <w:szCs w:val="20"/>
              </w:rPr>
              <w:t>categoryid</w:t>
            </w:r>
            <w:proofErr w:type="spellEnd"/>
            <w:r w:rsidRPr="005B396A">
              <w:rPr>
                <w:rFonts w:ascii="Times New Roman" w:hAnsi="Times New Roman" w:cs="Times New Roman"/>
                <w:sz w:val="20"/>
                <w:szCs w:val="20"/>
              </w:rPr>
              <w:t xml:space="preserve"> (FK), period, </w:t>
            </w:r>
            <w:proofErr w:type="spellStart"/>
            <w:r w:rsidRPr="005B396A">
              <w:rPr>
                <w:rFonts w:ascii="Times New Roman" w:hAnsi="Times New Roman" w:cs="Times New Roman"/>
                <w:sz w:val="20"/>
                <w:szCs w:val="20"/>
              </w:rPr>
              <w:t>total_attempts</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recalls_passed</w:t>
            </w:r>
            <w:proofErr w:type="spellEnd"/>
            <w:r w:rsidRPr="005B396A">
              <w:rPr>
                <w:rFonts w:ascii="Times New Roman" w:hAnsi="Times New Roman" w:cs="Times New Roman"/>
                <w:sz w:val="20"/>
                <w:szCs w:val="20"/>
              </w:rPr>
              <w:t>, accuracy</w:t>
            </w:r>
          </w:p>
        </w:tc>
      </w:tr>
      <w:tr w:rsidR="005B396A" w:rsidRPr="00F84C17" w:rsidTr="00415C81">
        <w:trPr>
          <w:cantSplit/>
          <w:jc w:val="center"/>
        </w:trPr>
        <w:tc>
          <w:tcPr>
            <w:tcW w:w="1548"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behaviorpatterns</w:t>
            </w:r>
            <w:proofErr w:type="spellEnd"/>
          </w:p>
        </w:tc>
        <w:tc>
          <w:tcPr>
            <w:tcW w:w="3777" w:type="dxa"/>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Silently observed patterns with a confidence score that decays when not reinforced</w:t>
            </w:r>
          </w:p>
        </w:tc>
        <w:tc>
          <w:tcPr>
            <w:tcW w:w="3344"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patternid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userid</w:t>
            </w:r>
            <w:proofErr w:type="spellEnd"/>
            <w:r w:rsidRPr="005B396A">
              <w:rPr>
                <w:rFonts w:ascii="Times New Roman" w:hAnsi="Times New Roman" w:cs="Times New Roman"/>
                <w:sz w:val="20"/>
                <w:szCs w:val="20"/>
              </w:rPr>
              <w:t xml:space="preserve"> (FK), </w:t>
            </w:r>
            <w:proofErr w:type="spellStart"/>
            <w:r w:rsidRPr="005B396A">
              <w:rPr>
                <w:rFonts w:ascii="Times New Roman" w:hAnsi="Times New Roman" w:cs="Times New Roman"/>
                <w:sz w:val="20"/>
                <w:szCs w:val="20"/>
              </w:rPr>
              <w:t>pattern_type</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pattern_data</w:t>
            </w:r>
            <w:proofErr w:type="spellEnd"/>
            <w:r w:rsidRPr="005B396A">
              <w:rPr>
                <w:rFonts w:ascii="Times New Roman" w:hAnsi="Times New Roman" w:cs="Times New Roman"/>
                <w:sz w:val="20"/>
                <w:szCs w:val="20"/>
              </w:rPr>
              <w:t xml:space="preserve"> (JSON), </w:t>
            </w:r>
            <w:proofErr w:type="spellStart"/>
            <w:r w:rsidRPr="005B396A">
              <w:rPr>
                <w:rFonts w:ascii="Times New Roman" w:hAnsi="Times New Roman" w:cs="Times New Roman"/>
                <w:sz w:val="20"/>
                <w:szCs w:val="20"/>
              </w:rPr>
              <w:t>confidence_score</w:t>
            </w:r>
            <w:proofErr w:type="spellEnd"/>
            <w:r w:rsidRPr="005B396A">
              <w:rPr>
                <w:rFonts w:ascii="Times New Roman" w:hAnsi="Times New Roman" w:cs="Times New Roman"/>
                <w:sz w:val="20"/>
                <w:szCs w:val="20"/>
              </w:rPr>
              <w:t>, status</w:t>
            </w:r>
          </w:p>
        </w:tc>
      </w:tr>
      <w:tr w:rsidR="005B396A" w:rsidRPr="00F84C17" w:rsidTr="00415C81">
        <w:trPr>
          <w:cantSplit/>
          <w:jc w:val="center"/>
        </w:trPr>
        <w:tc>
          <w:tcPr>
            <w:tcW w:w="1548"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chatmessages</w:t>
            </w:r>
            <w:proofErr w:type="spellEnd"/>
          </w:p>
        </w:tc>
        <w:tc>
          <w:tcPr>
            <w:tcW w:w="3777"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The stored conversation with the companion</w:t>
            </w:r>
          </w:p>
        </w:tc>
        <w:tc>
          <w:tcPr>
            <w:tcW w:w="3344"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messageid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userid</w:t>
            </w:r>
            <w:proofErr w:type="spellEnd"/>
            <w:r w:rsidRPr="005B396A">
              <w:rPr>
                <w:rFonts w:ascii="Times New Roman" w:hAnsi="Times New Roman" w:cs="Times New Roman"/>
                <w:sz w:val="20"/>
                <w:szCs w:val="20"/>
              </w:rPr>
              <w:t xml:space="preserve"> (FK), role, </w:t>
            </w:r>
            <w:proofErr w:type="spellStart"/>
            <w:r w:rsidRPr="005B396A">
              <w:rPr>
                <w:rFonts w:ascii="Times New Roman" w:hAnsi="Times New Roman" w:cs="Times New Roman"/>
                <w:sz w:val="20"/>
                <w:szCs w:val="20"/>
              </w:rPr>
              <w:t>messagetext</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createdat</w:t>
            </w:r>
            <w:proofErr w:type="spellEnd"/>
          </w:p>
        </w:tc>
      </w:tr>
      <w:tr w:rsidR="005B396A" w:rsidRPr="00F84C17" w:rsidTr="00415C81">
        <w:trPr>
          <w:cantSplit/>
          <w:jc w:val="center"/>
        </w:trPr>
        <w:tc>
          <w:tcPr>
            <w:tcW w:w="1548" w:type="dxa"/>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notifications</w:t>
            </w:r>
          </w:p>
        </w:tc>
        <w:tc>
          <w:tcPr>
            <w:tcW w:w="3777" w:type="dxa"/>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In-app reminders with deduplication, read and soft-delete state</w:t>
            </w:r>
          </w:p>
        </w:tc>
        <w:tc>
          <w:tcPr>
            <w:tcW w:w="3344"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notificationid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userid</w:t>
            </w:r>
            <w:proofErr w:type="spellEnd"/>
            <w:r w:rsidRPr="005B396A">
              <w:rPr>
                <w:rFonts w:ascii="Times New Roman" w:hAnsi="Times New Roman" w:cs="Times New Roman"/>
                <w:sz w:val="20"/>
                <w:szCs w:val="20"/>
              </w:rPr>
              <w:t xml:space="preserve"> (FK), type, title, message, </w:t>
            </w:r>
            <w:proofErr w:type="spellStart"/>
            <w:r w:rsidRPr="005B396A">
              <w:rPr>
                <w:rFonts w:ascii="Times New Roman" w:hAnsi="Times New Roman" w:cs="Times New Roman"/>
                <w:sz w:val="20"/>
                <w:szCs w:val="20"/>
              </w:rPr>
              <w:t>dedupekey</w:t>
            </w:r>
            <w:proofErr w:type="spellEnd"/>
            <w:r w:rsidRPr="005B396A">
              <w:rPr>
                <w:rFonts w:ascii="Times New Roman" w:hAnsi="Times New Roman" w:cs="Times New Roman"/>
                <w:sz w:val="20"/>
                <w:szCs w:val="20"/>
              </w:rPr>
              <w:t xml:space="preserve">, channels, </w:t>
            </w:r>
            <w:proofErr w:type="spellStart"/>
            <w:r w:rsidRPr="005B396A">
              <w:rPr>
                <w:rFonts w:ascii="Times New Roman" w:hAnsi="Times New Roman" w:cs="Times New Roman"/>
                <w:sz w:val="20"/>
                <w:szCs w:val="20"/>
              </w:rPr>
              <w:t>readat</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deletedat</w:t>
            </w:r>
            <w:proofErr w:type="spellEnd"/>
          </w:p>
        </w:tc>
      </w:tr>
      <w:tr w:rsidR="005B396A" w:rsidRPr="00F84C17" w:rsidTr="00415C81">
        <w:trPr>
          <w:cantSplit/>
          <w:jc w:val="center"/>
        </w:trPr>
        <w:tc>
          <w:tcPr>
            <w:tcW w:w="1548"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notificationpreferences</w:t>
            </w:r>
            <w:proofErr w:type="spellEnd"/>
          </w:p>
        </w:tc>
        <w:tc>
          <w:tcPr>
            <w:tcW w:w="3777"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 xml:space="preserve">Per-user channel choices, consent, quiet hours and </w:t>
            </w:r>
            <w:proofErr w:type="spellStart"/>
            <w:r w:rsidRPr="005B396A">
              <w:rPr>
                <w:rFonts w:ascii="Times New Roman" w:hAnsi="Times New Roman" w:cs="Times New Roman"/>
                <w:sz w:val="20"/>
                <w:szCs w:val="20"/>
              </w:rPr>
              <w:t>timezone</w:t>
            </w:r>
            <w:proofErr w:type="spellEnd"/>
          </w:p>
        </w:tc>
        <w:tc>
          <w:tcPr>
            <w:tcW w:w="3344"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preferenceid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userid</w:t>
            </w:r>
            <w:proofErr w:type="spellEnd"/>
            <w:r w:rsidRPr="005B396A">
              <w:rPr>
                <w:rFonts w:ascii="Times New Roman" w:hAnsi="Times New Roman" w:cs="Times New Roman"/>
                <w:sz w:val="20"/>
                <w:szCs w:val="20"/>
              </w:rPr>
              <w:t xml:space="preserve"> (FK, unique), </w:t>
            </w:r>
            <w:proofErr w:type="spellStart"/>
            <w:r w:rsidRPr="005B396A">
              <w:rPr>
                <w:rFonts w:ascii="Times New Roman" w:hAnsi="Times New Roman" w:cs="Times New Roman"/>
                <w:sz w:val="20"/>
                <w:szCs w:val="20"/>
              </w:rPr>
              <w:t>morning_checkin</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due_review</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family_alerts</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family_consent</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quiet_hours_start</w:t>
            </w:r>
            <w:proofErr w:type="spellEnd"/>
            <w:r w:rsidRPr="005B396A">
              <w:rPr>
                <w:rFonts w:ascii="Times New Roman" w:hAnsi="Times New Roman" w:cs="Times New Roman"/>
                <w:sz w:val="20"/>
                <w:szCs w:val="20"/>
              </w:rPr>
              <w:t xml:space="preserve">/end, </w:t>
            </w:r>
            <w:proofErr w:type="spellStart"/>
            <w:r w:rsidRPr="005B396A">
              <w:rPr>
                <w:rFonts w:ascii="Times New Roman" w:hAnsi="Times New Roman" w:cs="Times New Roman"/>
                <w:sz w:val="20"/>
                <w:szCs w:val="20"/>
              </w:rPr>
              <w:t>timezone</w:t>
            </w:r>
            <w:proofErr w:type="spellEnd"/>
          </w:p>
        </w:tc>
      </w:tr>
      <w:tr w:rsidR="005B396A" w:rsidRPr="00F84C17" w:rsidTr="00415C81">
        <w:trPr>
          <w:cantSplit/>
          <w:jc w:val="center"/>
        </w:trPr>
        <w:tc>
          <w:tcPr>
            <w:tcW w:w="1548"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pushsubscriptions</w:t>
            </w:r>
            <w:proofErr w:type="spellEnd"/>
          </w:p>
        </w:tc>
        <w:tc>
          <w:tcPr>
            <w:tcW w:w="3777" w:type="dxa"/>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Browser push endpoints and delivery health</w:t>
            </w:r>
          </w:p>
        </w:tc>
        <w:tc>
          <w:tcPr>
            <w:tcW w:w="3344"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subscriptionid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userid</w:t>
            </w:r>
            <w:proofErr w:type="spellEnd"/>
            <w:r w:rsidRPr="005B396A">
              <w:rPr>
                <w:rFonts w:ascii="Times New Roman" w:hAnsi="Times New Roman" w:cs="Times New Roman"/>
                <w:sz w:val="20"/>
                <w:szCs w:val="20"/>
              </w:rPr>
              <w:t xml:space="preserve"> (FK), endpoint, p256dh, </w:t>
            </w:r>
            <w:proofErr w:type="spellStart"/>
            <w:r w:rsidRPr="005B396A">
              <w:rPr>
                <w:rFonts w:ascii="Times New Roman" w:hAnsi="Times New Roman" w:cs="Times New Roman"/>
                <w:sz w:val="20"/>
                <w:szCs w:val="20"/>
              </w:rPr>
              <w:t>auth</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isactive</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failurecount</w:t>
            </w:r>
            <w:proofErr w:type="spellEnd"/>
          </w:p>
        </w:tc>
      </w:tr>
      <w:tr w:rsidR="005B396A" w:rsidRPr="00F84C17" w:rsidTr="00415C81">
        <w:trPr>
          <w:cantSplit/>
          <w:jc w:val="center"/>
        </w:trPr>
        <w:tc>
          <w:tcPr>
            <w:tcW w:w="1548"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userfacts</w:t>
            </w:r>
            <w:proofErr w:type="spellEnd"/>
          </w:p>
        </w:tc>
        <w:tc>
          <w:tcPr>
            <w:tcW w:w="3777"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Durable facts extracted from conversation or memories</w:t>
            </w:r>
          </w:p>
        </w:tc>
        <w:tc>
          <w:tcPr>
            <w:tcW w:w="3344"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factid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userid</w:t>
            </w:r>
            <w:proofErr w:type="spellEnd"/>
            <w:r w:rsidRPr="005B396A">
              <w:rPr>
                <w:rFonts w:ascii="Times New Roman" w:hAnsi="Times New Roman" w:cs="Times New Roman"/>
                <w:sz w:val="20"/>
                <w:szCs w:val="20"/>
              </w:rPr>
              <w:t xml:space="preserve"> (FK), </w:t>
            </w:r>
            <w:proofErr w:type="spellStart"/>
            <w:r w:rsidRPr="005B396A">
              <w:rPr>
                <w:rFonts w:ascii="Times New Roman" w:hAnsi="Times New Roman" w:cs="Times New Roman"/>
                <w:sz w:val="20"/>
                <w:szCs w:val="20"/>
              </w:rPr>
              <w:t>factkey</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facttext</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facttype</w:t>
            </w:r>
            <w:proofErr w:type="spellEnd"/>
            <w:r w:rsidRPr="005B396A">
              <w:rPr>
                <w:rFonts w:ascii="Times New Roman" w:hAnsi="Times New Roman" w:cs="Times New Roman"/>
                <w:sz w:val="20"/>
                <w:szCs w:val="20"/>
              </w:rPr>
              <w:t>, confidence, status</w:t>
            </w:r>
          </w:p>
        </w:tc>
      </w:tr>
      <w:tr w:rsidR="005B396A" w:rsidRPr="00F84C17" w:rsidTr="00415C81">
        <w:trPr>
          <w:cantSplit/>
          <w:jc w:val="center"/>
        </w:trPr>
        <w:tc>
          <w:tcPr>
            <w:tcW w:w="1548"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embeddingrecords</w:t>
            </w:r>
            <w:proofErr w:type="spellEnd"/>
          </w:p>
        </w:tc>
        <w:tc>
          <w:tcPr>
            <w:tcW w:w="3777" w:type="dxa"/>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Vectors used to retrieve relevant memories, facts and past turns</w:t>
            </w:r>
          </w:p>
        </w:tc>
        <w:tc>
          <w:tcPr>
            <w:tcW w:w="3344"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embeddingid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userid</w:t>
            </w:r>
            <w:proofErr w:type="spellEnd"/>
            <w:r w:rsidRPr="005B396A">
              <w:rPr>
                <w:rFonts w:ascii="Times New Roman" w:hAnsi="Times New Roman" w:cs="Times New Roman"/>
                <w:sz w:val="20"/>
                <w:szCs w:val="20"/>
              </w:rPr>
              <w:t xml:space="preserve"> (FK), kind, </w:t>
            </w:r>
            <w:proofErr w:type="spellStart"/>
            <w:r w:rsidRPr="005B396A">
              <w:rPr>
                <w:rFonts w:ascii="Times New Roman" w:hAnsi="Times New Roman" w:cs="Times New Roman"/>
                <w:sz w:val="20"/>
                <w:szCs w:val="20"/>
              </w:rPr>
              <w:t>refid</w:t>
            </w:r>
            <w:proofErr w:type="spellEnd"/>
            <w:r w:rsidRPr="005B396A">
              <w:rPr>
                <w:rFonts w:ascii="Times New Roman" w:hAnsi="Times New Roman" w:cs="Times New Roman"/>
                <w:sz w:val="20"/>
                <w:szCs w:val="20"/>
              </w:rPr>
              <w:t>, vector (JSON), provider, dim</w:t>
            </w:r>
          </w:p>
        </w:tc>
      </w:tr>
    </w:tbl>
    <w:p w:rsidR="005B396A" w:rsidRDefault="005B396A" w:rsidP="00E70091">
      <w:pPr>
        <w:spacing w:line="360" w:lineRule="auto"/>
        <w:jc w:val="both"/>
        <w:rPr>
          <w:rFonts w:ascii="Times New Roman" w:hAnsi="Times New Roman" w:cs="Times New Roman"/>
          <w:b/>
          <w:sz w:val="24"/>
          <w:szCs w:val="24"/>
        </w:rPr>
      </w:pPr>
    </w:p>
    <w:p w:rsidR="001C6B7E" w:rsidRDefault="001C6B7E" w:rsidP="00E70091">
      <w:pPr>
        <w:spacing w:line="360" w:lineRule="auto"/>
        <w:jc w:val="both"/>
        <w:rPr>
          <w:rFonts w:ascii="Times New Roman" w:hAnsi="Times New Roman" w:cs="Times New Roman"/>
          <w:b/>
          <w:sz w:val="24"/>
          <w:szCs w:val="24"/>
        </w:rPr>
      </w:pPr>
      <w:r w:rsidRPr="001C6B7E">
        <w:rPr>
          <w:rFonts w:ascii="Times New Roman" w:hAnsi="Times New Roman" w:cs="Times New Roman"/>
          <w:b/>
          <w:noProof/>
          <w:sz w:val="24"/>
          <w:szCs w:val="24"/>
        </w:rPr>
        <w:drawing>
          <wp:inline distT="0" distB="0" distL="0" distR="0">
            <wp:extent cx="5943600" cy="5750732"/>
            <wp:effectExtent l="0" t="0" r="0" b="2540"/>
            <wp:docPr id="22" name="Picture 22" descr="C:\Users\user-pc\Documents\MemeorAid1\MemorAid_Defense_Evidence\diagrams\figure_4_2_er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pc\Documents\MemeorAid1\MemorAid_Defense_Evidence\diagrams\figure_4_2_er_diagra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750732"/>
                    </a:xfrm>
                    <a:prstGeom prst="rect">
                      <a:avLst/>
                    </a:prstGeom>
                    <a:noFill/>
                    <a:ln>
                      <a:noFill/>
                    </a:ln>
                  </pic:spPr>
                </pic:pic>
              </a:graphicData>
            </a:graphic>
          </wp:inline>
        </w:drawing>
      </w:r>
    </w:p>
    <w:p w:rsidR="00E70091" w:rsidRPr="00E70091" w:rsidRDefault="00E70091" w:rsidP="00E70091">
      <w:pPr>
        <w:spacing w:line="360" w:lineRule="auto"/>
        <w:jc w:val="both"/>
        <w:rPr>
          <w:rFonts w:ascii="Times New Roman" w:hAnsi="Times New Roman" w:cs="Times New Roman"/>
          <w:b/>
          <w:sz w:val="24"/>
          <w:szCs w:val="24"/>
        </w:rPr>
      </w:pPr>
      <w:r w:rsidRPr="00E70091">
        <w:rPr>
          <w:rFonts w:ascii="Times New Roman" w:hAnsi="Times New Roman" w:cs="Times New Roman"/>
          <w:b/>
          <w:sz w:val="24"/>
          <w:szCs w:val="24"/>
        </w:rPr>
        <w:t>3.5.3 Database Relationships</w:t>
      </w:r>
    </w:p>
    <w:p w:rsidR="00E70091" w:rsidRPr="00E70091" w:rsidRDefault="00E70091" w:rsidP="00E70091">
      <w:pPr>
        <w:spacing w:line="360" w:lineRule="auto"/>
        <w:jc w:val="both"/>
        <w:rPr>
          <w:rFonts w:ascii="Times New Roman" w:hAnsi="Times New Roman" w:cs="Times New Roman"/>
          <w:sz w:val="24"/>
          <w:szCs w:val="24"/>
        </w:rPr>
      </w:pPr>
      <w:r w:rsidRPr="00E70091">
        <w:rPr>
          <w:rFonts w:ascii="Times New Roman" w:hAnsi="Times New Roman" w:cs="Times New Roman"/>
          <w:sz w:val="24"/>
          <w:szCs w:val="24"/>
        </w:rPr>
        <w:t xml:space="preserve">The database uses primary and foreign keys to connect related records. The </w:t>
      </w:r>
      <w:proofErr w:type="spellStart"/>
      <w:r w:rsidRPr="00E70091">
        <w:rPr>
          <w:rFonts w:ascii="Times New Roman" w:hAnsi="Times New Roman" w:cs="Times New Roman"/>
          <w:sz w:val="24"/>
          <w:szCs w:val="24"/>
        </w:rPr>
        <w:t>memoryentries</w:t>
      </w:r>
      <w:proofErr w:type="spellEnd"/>
      <w:r w:rsidRPr="00E70091">
        <w:rPr>
          <w:rFonts w:ascii="Times New Roman" w:hAnsi="Times New Roman" w:cs="Times New Roman"/>
          <w:sz w:val="24"/>
          <w:szCs w:val="24"/>
        </w:rPr>
        <w:t xml:space="preserve"> table links users to their recorded memories and connects each memory to a category. The </w:t>
      </w:r>
      <w:proofErr w:type="spellStart"/>
      <w:r w:rsidRPr="00E70091">
        <w:rPr>
          <w:rFonts w:ascii="Times New Roman" w:hAnsi="Times New Roman" w:cs="Times New Roman"/>
          <w:sz w:val="24"/>
          <w:szCs w:val="24"/>
        </w:rPr>
        <w:t>recallquestions</w:t>
      </w:r>
      <w:proofErr w:type="spellEnd"/>
      <w:r w:rsidRPr="00E70091">
        <w:rPr>
          <w:rFonts w:ascii="Times New Roman" w:hAnsi="Times New Roman" w:cs="Times New Roman"/>
          <w:sz w:val="24"/>
          <w:szCs w:val="24"/>
        </w:rPr>
        <w:t xml:space="preserve"> and </w:t>
      </w:r>
      <w:proofErr w:type="spellStart"/>
      <w:r w:rsidRPr="00E70091">
        <w:rPr>
          <w:rFonts w:ascii="Times New Roman" w:hAnsi="Times New Roman" w:cs="Times New Roman"/>
          <w:sz w:val="24"/>
          <w:szCs w:val="24"/>
        </w:rPr>
        <w:t>reviewschedules</w:t>
      </w:r>
      <w:proofErr w:type="spellEnd"/>
      <w:r w:rsidRPr="00E70091">
        <w:rPr>
          <w:rFonts w:ascii="Times New Roman" w:hAnsi="Times New Roman" w:cs="Times New Roman"/>
          <w:sz w:val="24"/>
          <w:szCs w:val="24"/>
        </w:rPr>
        <w:t xml:space="preserve"> tables reference memory entries, while </w:t>
      </w:r>
      <w:proofErr w:type="spellStart"/>
      <w:r w:rsidRPr="00E70091">
        <w:rPr>
          <w:rFonts w:ascii="Times New Roman" w:hAnsi="Times New Roman" w:cs="Times New Roman"/>
          <w:sz w:val="24"/>
          <w:szCs w:val="24"/>
        </w:rPr>
        <w:t>recallsessions</w:t>
      </w:r>
      <w:proofErr w:type="spellEnd"/>
      <w:r w:rsidRPr="00E70091">
        <w:rPr>
          <w:rFonts w:ascii="Times New Roman" w:hAnsi="Times New Roman" w:cs="Times New Roman"/>
          <w:sz w:val="24"/>
          <w:szCs w:val="24"/>
        </w:rPr>
        <w:t xml:space="preserve"> links users, recall questions, and memories to individual recall attempts.</w:t>
      </w:r>
    </w:p>
    <w:p w:rsidR="00E70091" w:rsidRPr="00E70091" w:rsidRDefault="00E70091" w:rsidP="00E70091">
      <w:pPr>
        <w:spacing w:line="360" w:lineRule="auto"/>
        <w:jc w:val="both"/>
        <w:rPr>
          <w:rFonts w:ascii="Times New Roman" w:hAnsi="Times New Roman" w:cs="Times New Roman"/>
          <w:sz w:val="24"/>
          <w:szCs w:val="24"/>
        </w:rPr>
      </w:pPr>
      <w:r w:rsidRPr="00E70091">
        <w:rPr>
          <w:rFonts w:ascii="Times New Roman" w:hAnsi="Times New Roman" w:cs="Times New Roman"/>
          <w:sz w:val="24"/>
          <w:szCs w:val="24"/>
        </w:rPr>
        <w:t xml:space="preserve">The </w:t>
      </w:r>
      <w:proofErr w:type="spellStart"/>
      <w:r w:rsidRPr="00E70091">
        <w:rPr>
          <w:rFonts w:ascii="Times New Roman" w:hAnsi="Times New Roman" w:cs="Times New Roman"/>
          <w:sz w:val="24"/>
          <w:szCs w:val="24"/>
        </w:rPr>
        <w:t>exercisesessions</w:t>
      </w:r>
      <w:proofErr w:type="spellEnd"/>
      <w:r w:rsidRPr="00E70091">
        <w:rPr>
          <w:rFonts w:ascii="Times New Roman" w:hAnsi="Times New Roman" w:cs="Times New Roman"/>
          <w:sz w:val="24"/>
          <w:szCs w:val="24"/>
        </w:rPr>
        <w:t xml:space="preserve"> and </w:t>
      </w:r>
      <w:proofErr w:type="spellStart"/>
      <w:r w:rsidRPr="00E70091">
        <w:rPr>
          <w:rFonts w:ascii="Times New Roman" w:hAnsi="Times New Roman" w:cs="Times New Roman"/>
          <w:sz w:val="24"/>
          <w:szCs w:val="24"/>
        </w:rPr>
        <w:t>analyticsrecords</w:t>
      </w:r>
      <w:proofErr w:type="spellEnd"/>
      <w:r w:rsidRPr="00E70091">
        <w:rPr>
          <w:rFonts w:ascii="Times New Roman" w:hAnsi="Times New Roman" w:cs="Times New Roman"/>
          <w:sz w:val="24"/>
          <w:szCs w:val="24"/>
        </w:rPr>
        <w:t xml:space="preserve"> tables associate activity and performance information with users and memory categories. The remaining user-related tables store information such as </w:t>
      </w:r>
      <w:proofErr w:type="spellStart"/>
      <w:r w:rsidRPr="00E70091">
        <w:rPr>
          <w:rFonts w:ascii="Times New Roman" w:hAnsi="Times New Roman" w:cs="Times New Roman"/>
          <w:sz w:val="24"/>
          <w:szCs w:val="24"/>
        </w:rPr>
        <w:t>behaviour</w:t>
      </w:r>
      <w:proofErr w:type="spellEnd"/>
      <w:r w:rsidRPr="00E70091">
        <w:rPr>
          <w:rFonts w:ascii="Times New Roman" w:hAnsi="Times New Roman" w:cs="Times New Roman"/>
          <w:sz w:val="24"/>
          <w:szCs w:val="24"/>
        </w:rPr>
        <w:t xml:space="preserve"> patterns, chat messages, notifications, notification preferences, push subscriptions, user facts, and embedding records.</w:t>
      </w:r>
    </w:p>
    <w:p w:rsidR="00E70091" w:rsidRPr="00E70091" w:rsidRDefault="00E70091" w:rsidP="00E70091">
      <w:pPr>
        <w:spacing w:line="360" w:lineRule="auto"/>
        <w:jc w:val="both"/>
        <w:rPr>
          <w:rFonts w:ascii="Times New Roman" w:hAnsi="Times New Roman" w:cs="Times New Roman"/>
          <w:sz w:val="24"/>
          <w:szCs w:val="24"/>
        </w:rPr>
      </w:pPr>
      <w:r w:rsidRPr="00E70091">
        <w:rPr>
          <w:rFonts w:ascii="Times New Roman" w:hAnsi="Times New Roman" w:cs="Times New Roman"/>
          <w:sz w:val="24"/>
          <w:szCs w:val="24"/>
        </w:rPr>
        <w:t>The unique constraints on selected foreign-key fields also define important relationship limits. In particular, the schema permits at most one recall-question record and one review-schedule record per memory entry, and at most one notification-preference record per user. These constraints should be reflected in the database relationship diagram.</w:t>
      </w:r>
    </w:p>
    <w:p w:rsidR="00833F67" w:rsidRPr="00617841" w:rsidRDefault="00617841" w:rsidP="00404F1B">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3.5.2 Input Design</w:t>
      </w:r>
    </w:p>
    <w:p w:rsidR="00833F67" w:rsidRPr="00617841" w:rsidRDefault="00617841" w:rsidP="00404F1B">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Input designs within MemorAid prioritize minimizing cognitive friction, maximizing interface target space, and stabilizing typographic layouts to accommodate natural visual alterations in users aged 51 and older.</w:t>
      </w:r>
    </w:p>
    <w:p w:rsidR="00833F67" w:rsidRPr="00617841" w:rsidRDefault="00617841" w:rsidP="00E70091">
      <w:pPr>
        <w:pStyle w:val="ListBullet"/>
        <w:numPr>
          <w:ilvl w:val="0"/>
          <w:numId w:val="13"/>
        </w:numPr>
        <w:spacing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Form input element bounding borders possess an explicitly enforced minimal target vertical sizing threshold of 56 pixels to guarantee comfortable touch-surface hit areas.</w:t>
      </w:r>
    </w:p>
    <w:p w:rsidR="00833F67" w:rsidRPr="00617841" w:rsidRDefault="00617841" w:rsidP="00E70091">
      <w:pPr>
        <w:pStyle w:val="ListBullet"/>
        <w:numPr>
          <w:ilvl w:val="0"/>
          <w:numId w:val="13"/>
        </w:numPr>
        <w:spacing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Form description labels are locked into persistent positions vertically above their correlated interaction slots, explicitly avoiding standard absolute placeholder text configurations to ensure clear contextual processing during active entry.</w:t>
      </w:r>
    </w:p>
    <w:p w:rsidR="00833F67" w:rsidRPr="00617841" w:rsidRDefault="00617841" w:rsidP="00E70091">
      <w:pPr>
        <w:pStyle w:val="ListBullet"/>
        <w:numPr>
          <w:ilvl w:val="0"/>
          <w:numId w:val="13"/>
        </w:numPr>
        <w:spacing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Typography hierarchies lock standard text blocks to a baseline scaling minimum of 18 pixels, with headings using size values of 24 pixels or wider.</w:t>
      </w:r>
    </w:p>
    <w:p w:rsidR="00833F67" w:rsidRPr="00617841" w:rsidRDefault="00617841" w:rsidP="00E70091">
      <w:pPr>
        <w:pStyle w:val="ListBullet"/>
        <w:numPr>
          <w:ilvl w:val="0"/>
          <w:numId w:val="13"/>
        </w:numPr>
        <w:spacing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System structural responses and confirmation text strings prioritize non-technical wording structures, avoiding harsh warning syntax styles or dense visual alerts.</w:t>
      </w:r>
    </w:p>
    <w:p w:rsidR="00833F67" w:rsidRPr="00B75C13" w:rsidRDefault="00617841" w:rsidP="00B75C13">
      <w:pPr>
        <w:pStyle w:val="ListBullet"/>
        <w:numPr>
          <w:ilvl w:val="0"/>
          <w:numId w:val="13"/>
        </w:numPr>
        <w:spacing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memory creation page is optimized around exactly three input fields: category assignment, memory text logging, and optional auxiliary note-taking, enabling rapid completion paths under thirty seconds.</w:t>
      </w:r>
    </w:p>
    <w:p w:rsidR="00833F67" w:rsidRPr="00617841" w:rsidRDefault="00617841" w:rsidP="00B75C13">
      <w:pPr>
        <w:keepNext/>
        <w:spacing w:before="240" w:after="12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3.5.3 Output Design</w:t>
      </w:r>
    </w:p>
    <w:p w:rsidR="00833F67" w:rsidRPr="00617841" w:rsidRDefault="00617841" w:rsidP="00B75C13">
      <w:pPr>
        <w:spacing w:after="120" w:line="360" w:lineRule="auto"/>
        <w:jc w:val="both"/>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system's user interface outputs are designed to provide clear navigation landmarks, positive reinforcement styling, and scannable performance metrics.</w:t>
      </w:r>
    </w:p>
    <w:p w:rsidR="00833F67" w:rsidRPr="00617841" w:rsidRDefault="00617841" w:rsidP="00B75C13">
      <w:pPr>
        <w:pStyle w:val="ListBullet"/>
        <w:numPr>
          <w:ilvl w:val="0"/>
          <w:numId w:val="14"/>
        </w:numPr>
        <w:spacing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primary user portal outputs an automated greeting generated by background check-in services, alongside an unreviewed item count indicator, streak milestones, and a chronological table summarizing recent memory entries alongside upcoming testing schedules.</w:t>
      </w:r>
    </w:p>
    <w:p w:rsidR="00833F67" w:rsidRPr="00617841" w:rsidRDefault="00617841" w:rsidP="00B75C13">
      <w:pPr>
        <w:pStyle w:val="ListBullet"/>
        <w:numPr>
          <w:ilvl w:val="0"/>
          <w:numId w:val="14"/>
        </w:numPr>
        <w:spacing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recall execution interface surfaces a singular generative question text element. It displays an intuitive answer-reveal interactive trigger that exposes the original baseline entry block, followed by an explicit quality assignment row marked with natural language definitions.</w:t>
      </w:r>
    </w:p>
    <w:p w:rsidR="00833F67" w:rsidRPr="00617841" w:rsidRDefault="00617841" w:rsidP="00B75C13">
      <w:pPr>
        <w:pStyle w:val="ListBullet"/>
        <w:numPr>
          <w:ilvl w:val="0"/>
          <w:numId w:val="14"/>
        </w:numPr>
        <w:spacing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Cognitive exercise interfaces group multi-tier technique rules into simplified interactive stages with explicit horizontal advancement metrics.</w:t>
      </w:r>
    </w:p>
    <w:p w:rsidR="00B75C13" w:rsidRDefault="00617841" w:rsidP="00B75C13">
      <w:pPr>
        <w:spacing w:after="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The metrics presentation dashboard aggregates diagnostic performance metrics down into comprehensive overview cards, a categorised failure distribution chart, a historical accuracy trend matrix, and an encouraging text block compiled by the AI companion module.</w:t>
      </w:r>
      <w:bookmarkStart w:id="1" w:name="_Toc243965565"/>
    </w:p>
    <w:p w:rsidR="00B75C13" w:rsidRPr="00B75C13" w:rsidRDefault="00B75C13" w:rsidP="00B75C13">
      <w:pPr>
        <w:spacing w:after="0"/>
      </w:pPr>
    </w:p>
    <w:p w:rsidR="00B75C13" w:rsidRPr="00B75C13" w:rsidRDefault="00B75C13" w:rsidP="00B75C13">
      <w:pPr>
        <w:spacing w:line="360" w:lineRule="auto"/>
        <w:jc w:val="both"/>
        <w:rPr>
          <w:rFonts w:ascii="Times New Roman" w:hAnsi="Times New Roman" w:cs="Times New Roman"/>
          <w:sz w:val="24"/>
          <w:szCs w:val="24"/>
        </w:rPr>
      </w:pPr>
      <w:r w:rsidRPr="00F84C17">
        <w:rPr>
          <w:rFonts w:ascii="Times New Roman" w:hAnsi="Times New Roman" w:cs="Times New Roman"/>
          <w:noProof/>
          <w:sz w:val="24"/>
          <w:szCs w:val="24"/>
        </w:rPr>
        <w:drawing>
          <wp:inline distT="0" distB="0" distL="0" distR="0" wp14:anchorId="19A08CCF" wp14:editId="3F46A1F0">
            <wp:extent cx="5486400" cy="375385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6_sample_input_output_design.png"/>
                    <pic:cNvPicPr/>
                  </pic:nvPicPr>
                  <pic:blipFill>
                    <a:blip r:embed="rId11"/>
                    <a:stretch>
                      <a:fillRect/>
                    </a:stretch>
                  </pic:blipFill>
                  <pic:spPr>
                    <a:xfrm>
                      <a:off x="0" y="0"/>
                      <a:ext cx="5486400" cy="3753853"/>
                    </a:xfrm>
                    <a:prstGeom prst="rect">
                      <a:avLst/>
                    </a:prstGeom>
                  </pic:spPr>
                </pic:pic>
              </a:graphicData>
            </a:graphic>
          </wp:inline>
        </w:drawing>
      </w:r>
      <w:r w:rsidR="00F84C17" w:rsidRPr="00B75C13">
        <w:rPr>
          <w:rFonts w:cs="Times New Roman"/>
          <w:sz w:val="48"/>
        </w:rPr>
        <w:br w:type="page"/>
      </w:r>
    </w:p>
    <w:p w:rsidR="00F84C17" w:rsidRPr="00F84C17" w:rsidRDefault="00F84C17" w:rsidP="00F84C17">
      <w:pPr>
        <w:spacing w:line="240" w:lineRule="auto"/>
        <w:jc w:val="center"/>
        <w:rPr>
          <w:rFonts w:ascii="Times New Roman" w:hAnsi="Times New Roman" w:cs="Times New Roman"/>
          <w:b/>
          <w:sz w:val="24"/>
          <w:szCs w:val="24"/>
        </w:rPr>
      </w:pPr>
      <w:r w:rsidRPr="00F84C17">
        <w:rPr>
          <w:rFonts w:ascii="Times New Roman" w:hAnsi="Times New Roman" w:cs="Times New Roman"/>
          <w:b/>
          <w:sz w:val="24"/>
          <w:szCs w:val="24"/>
        </w:rPr>
        <w:t>CHAPTER FOUR</w:t>
      </w:r>
      <w:bookmarkEnd w:id="1"/>
    </w:p>
    <w:p w:rsidR="00F84C17" w:rsidRPr="00F84C17" w:rsidRDefault="00F84C17" w:rsidP="00F84C17">
      <w:pPr>
        <w:spacing w:line="240" w:lineRule="auto"/>
        <w:jc w:val="center"/>
        <w:rPr>
          <w:rFonts w:ascii="Times New Roman" w:hAnsi="Times New Roman" w:cs="Times New Roman"/>
          <w:b/>
          <w:sz w:val="24"/>
          <w:szCs w:val="24"/>
        </w:rPr>
      </w:pPr>
      <w:bookmarkStart w:id="2" w:name="_Toc243965566"/>
      <w:r w:rsidRPr="00F84C17">
        <w:rPr>
          <w:rFonts w:ascii="Times New Roman" w:hAnsi="Times New Roman" w:cs="Times New Roman"/>
          <w:b/>
          <w:sz w:val="24"/>
          <w:szCs w:val="24"/>
        </w:rPr>
        <w:t>SYSTEM IMPLEMENTATION</w:t>
      </w:r>
      <w:bookmarkEnd w:id="2"/>
    </w:p>
    <w:p w:rsidR="005D24CC" w:rsidRDefault="005D24CC" w:rsidP="005D24CC">
      <w:pPr>
        <w:spacing w:line="360" w:lineRule="auto"/>
        <w:jc w:val="both"/>
        <w:rPr>
          <w:rFonts w:ascii="Times New Roman" w:hAnsi="Times New Roman" w:cs="Times New Roman"/>
          <w:b/>
          <w:sz w:val="24"/>
          <w:szCs w:val="24"/>
        </w:rPr>
      </w:pPr>
      <w:bookmarkStart w:id="3" w:name="_Toc243965568"/>
      <w:r w:rsidRPr="005D24CC">
        <w:rPr>
          <w:rFonts w:ascii="Times New Roman" w:hAnsi="Times New Roman" w:cs="Times New Roman"/>
          <w:b/>
          <w:sz w:val="24"/>
          <w:szCs w:val="24"/>
        </w:rPr>
        <w:t xml:space="preserve">4.0 </w:t>
      </w:r>
      <w:r>
        <w:rPr>
          <w:rFonts w:ascii="Times New Roman" w:hAnsi="Times New Roman" w:cs="Times New Roman"/>
          <w:b/>
          <w:sz w:val="24"/>
          <w:szCs w:val="24"/>
        </w:rPr>
        <w:t>Introduction</w:t>
      </w:r>
    </w:p>
    <w:p w:rsidR="005D24CC" w:rsidRPr="005D24CC" w:rsidRDefault="005D24CC" w:rsidP="005D24CC">
      <w:pPr>
        <w:spacing w:line="360" w:lineRule="auto"/>
        <w:jc w:val="both"/>
        <w:rPr>
          <w:rFonts w:ascii="Times New Roman" w:hAnsi="Times New Roman" w:cs="Times New Roman"/>
          <w:sz w:val="24"/>
          <w:szCs w:val="24"/>
        </w:rPr>
      </w:pPr>
      <w:r w:rsidRPr="005D24CC">
        <w:rPr>
          <w:rFonts w:ascii="Times New Roman" w:hAnsi="Times New Roman" w:cs="Times New Roman"/>
          <w:sz w:val="24"/>
          <w:szCs w:val="24"/>
        </w:rPr>
        <w:t>This chapter reports how the design presented in Chapter Three was transformed into a working software system. Chapter One established the problem of everyday forgetfulness among elderly Nigerians and set out the aim and five objectives of the study; Chapter Two reviewed the cognitive-science and artificial-intelligence literature that justifies the proposed intervention; and Chapter Three specified the architecture, database design, UML models and interface conventions. The present chapter takes those specifications as its starting point and documents what was actually built, how each component works, and what evidence demonstrates that it operates as described.</w:t>
      </w:r>
    </w:p>
    <w:p w:rsidR="005D24CC" w:rsidRPr="005D24CC" w:rsidRDefault="005D24CC" w:rsidP="005D24CC">
      <w:pPr>
        <w:spacing w:line="360" w:lineRule="auto"/>
        <w:jc w:val="both"/>
        <w:rPr>
          <w:rFonts w:ascii="Times New Roman" w:hAnsi="Times New Roman" w:cs="Times New Roman"/>
          <w:sz w:val="24"/>
          <w:szCs w:val="24"/>
        </w:rPr>
      </w:pPr>
      <w:r w:rsidRPr="005D24CC">
        <w:rPr>
          <w:rFonts w:ascii="Times New Roman" w:hAnsi="Times New Roman" w:cs="Times New Roman"/>
          <w:sz w:val="24"/>
          <w:szCs w:val="24"/>
        </w:rPr>
        <w:t>The chapter is deliberately evidence-led. Every feature discussed below was inspected in the repository, executed locally, or covered by an automated test. Screenshots were captured from the running application on 27 October 2026 against an isolated demonstration database; they are genuine images of the implemented interface, not mock-ups. Where the implementation departs from the approved design, the departure is stated explicitly. The most important departures are the number of database tables (fifteen implemented ORM tables rather than the ten described in Section 3.5.1) and the AI provider (Google Gemini rather than the Claude API named in Sections 2.2.2, 3.4.1 and 3.4.3). Both are explained rather than concealed.</w:t>
      </w:r>
    </w:p>
    <w:p w:rsidR="005D24CC" w:rsidRPr="005D24CC" w:rsidRDefault="005D24CC" w:rsidP="005D24CC">
      <w:pPr>
        <w:spacing w:line="360" w:lineRule="auto"/>
        <w:jc w:val="both"/>
        <w:rPr>
          <w:rFonts w:ascii="Times New Roman" w:hAnsi="Times New Roman" w:cs="Times New Roman"/>
          <w:sz w:val="24"/>
          <w:szCs w:val="24"/>
        </w:rPr>
      </w:pPr>
      <w:r w:rsidRPr="005D24CC">
        <w:rPr>
          <w:rFonts w:ascii="Times New Roman" w:hAnsi="Times New Roman" w:cs="Times New Roman"/>
          <w:sz w:val="24"/>
          <w:szCs w:val="24"/>
        </w:rPr>
        <w:t xml:space="preserve">The chapter follows the implementation sequence of the project. Section 4.2 describes the system architecture; Section 4.3 documents the database; Section 4.4 presents the implemented user interface with genuine screenshots; Section 4.5 explains the core functional modules, including the SM-2 algorithm and a worked numerical example; Section 4.6 traces a complete input-process-output workflow; Section 4.7 reports the testing that was actually performed; Section 4.8 evaluates the implementation against the five approved objectives; and Section 4.9 </w:t>
      </w:r>
      <w:proofErr w:type="spellStart"/>
      <w:r w:rsidRPr="005D24CC">
        <w:rPr>
          <w:rFonts w:ascii="Times New Roman" w:hAnsi="Times New Roman" w:cs="Times New Roman"/>
          <w:sz w:val="24"/>
          <w:szCs w:val="24"/>
        </w:rPr>
        <w:t>summarises</w:t>
      </w:r>
      <w:proofErr w:type="spellEnd"/>
      <w:r w:rsidRPr="005D24CC">
        <w:rPr>
          <w:rFonts w:ascii="Times New Roman" w:hAnsi="Times New Roman" w:cs="Times New Roman"/>
          <w:sz w:val="24"/>
          <w:szCs w:val="24"/>
        </w:rPr>
        <w:t xml:space="preserve"> the chapter.</w:t>
      </w:r>
    </w:p>
    <w:p w:rsidR="005D24CC" w:rsidRDefault="005D24CC" w:rsidP="005D24CC">
      <w:pPr>
        <w:spacing w:line="360" w:lineRule="auto"/>
        <w:jc w:val="both"/>
        <w:rPr>
          <w:rFonts w:ascii="Times New Roman" w:hAnsi="Times New Roman" w:cs="Times New Roman"/>
          <w:sz w:val="24"/>
          <w:szCs w:val="24"/>
        </w:rPr>
      </w:pPr>
      <w:r w:rsidRPr="005D24CC">
        <w:rPr>
          <w:rFonts w:ascii="Times New Roman" w:hAnsi="Times New Roman" w:cs="Times New Roman"/>
          <w:sz w:val="24"/>
          <w:szCs w:val="24"/>
        </w:rPr>
        <w:t xml:space="preserve">Two conventions are used throughout. First, </w:t>
      </w:r>
      <w:r w:rsidRPr="005D24CC">
        <w:rPr>
          <w:rFonts w:ascii="Times New Roman" w:hAnsi="Times New Roman" w:cs="Times New Roman"/>
          <w:i/>
          <w:sz w:val="24"/>
          <w:szCs w:val="24"/>
        </w:rPr>
        <w:t>implemented</w:t>
      </w:r>
      <w:r w:rsidRPr="005D24CC">
        <w:rPr>
          <w:rFonts w:ascii="Times New Roman" w:hAnsi="Times New Roman" w:cs="Times New Roman"/>
          <w:sz w:val="24"/>
          <w:szCs w:val="24"/>
        </w:rPr>
        <w:t xml:space="preserve"> means that the </w:t>
      </w:r>
      <w:proofErr w:type="spellStart"/>
      <w:r w:rsidRPr="005D24CC">
        <w:rPr>
          <w:rFonts w:ascii="Times New Roman" w:hAnsi="Times New Roman" w:cs="Times New Roman"/>
          <w:sz w:val="24"/>
          <w:szCs w:val="24"/>
        </w:rPr>
        <w:t>behaviour</w:t>
      </w:r>
      <w:proofErr w:type="spellEnd"/>
      <w:r w:rsidRPr="005D24CC">
        <w:rPr>
          <w:rFonts w:ascii="Times New Roman" w:hAnsi="Times New Roman" w:cs="Times New Roman"/>
          <w:sz w:val="24"/>
          <w:szCs w:val="24"/>
        </w:rPr>
        <w:t xml:space="preserve"> exists in the repository and was observed or tested. </w:t>
      </w:r>
      <w:r w:rsidRPr="005D24CC">
        <w:rPr>
          <w:rFonts w:ascii="Times New Roman" w:hAnsi="Times New Roman" w:cs="Times New Roman"/>
          <w:i/>
          <w:sz w:val="24"/>
          <w:szCs w:val="24"/>
        </w:rPr>
        <w:t>Intended</w:t>
      </w:r>
      <w:r w:rsidRPr="005D24CC">
        <w:rPr>
          <w:rFonts w:ascii="Times New Roman" w:hAnsi="Times New Roman" w:cs="Times New Roman"/>
          <w:sz w:val="24"/>
          <w:szCs w:val="24"/>
        </w:rPr>
        <w:t xml:space="preserve"> or </w:t>
      </w:r>
      <w:r w:rsidRPr="005D24CC">
        <w:rPr>
          <w:rFonts w:ascii="Times New Roman" w:hAnsi="Times New Roman" w:cs="Times New Roman"/>
          <w:i/>
          <w:sz w:val="24"/>
          <w:szCs w:val="24"/>
        </w:rPr>
        <w:t>planned</w:t>
      </w:r>
      <w:r w:rsidRPr="005D24CC">
        <w:rPr>
          <w:rFonts w:ascii="Times New Roman" w:hAnsi="Times New Roman" w:cs="Times New Roman"/>
          <w:sz w:val="24"/>
          <w:szCs w:val="24"/>
        </w:rPr>
        <w:t xml:space="preserve"> means that the approved design describes the feature but the repository does not contain a complete implementation. Second, all names, memories and scores shown in screenshots belong to the seeded demonstration account (Eleanor Vance) and are illustrative. They are not participant data and are not presented as research findings</w:t>
      </w:r>
    </w:p>
    <w:p w:rsidR="005D24CC" w:rsidRPr="00750E32" w:rsidRDefault="00B75C13" w:rsidP="005D24CC">
      <w:pPr>
        <w:spacing w:line="360" w:lineRule="auto"/>
        <w:jc w:val="both"/>
        <w:rPr>
          <w:rFonts w:ascii="Times New Roman" w:hAnsi="Times New Roman" w:cs="Times New Roman"/>
          <w:b/>
          <w:sz w:val="24"/>
          <w:szCs w:val="24"/>
        </w:rPr>
      </w:pPr>
      <w:r>
        <w:rPr>
          <w:rFonts w:ascii="Times New Roman" w:hAnsi="Times New Roman" w:cs="Times New Roman"/>
          <w:b/>
          <w:sz w:val="24"/>
          <w:szCs w:val="24"/>
        </w:rPr>
        <w:t>4.1</w:t>
      </w:r>
      <w:r w:rsidR="005D24CC" w:rsidRPr="00750E32">
        <w:rPr>
          <w:rFonts w:ascii="Times New Roman" w:hAnsi="Times New Roman" w:cs="Times New Roman"/>
          <w:b/>
          <w:sz w:val="24"/>
          <w:szCs w:val="24"/>
        </w:rPr>
        <w:t xml:space="preserve"> </w:t>
      </w:r>
      <w:r w:rsidR="00750E32" w:rsidRPr="00750E32">
        <w:rPr>
          <w:rFonts w:ascii="Times New Roman" w:hAnsi="Times New Roman" w:cs="Times New Roman"/>
          <w:b/>
          <w:sz w:val="24"/>
          <w:szCs w:val="24"/>
        </w:rPr>
        <w:t>Choice</w:t>
      </w:r>
      <w:r w:rsidR="005D24CC" w:rsidRPr="00750E32">
        <w:rPr>
          <w:rFonts w:ascii="Times New Roman" w:hAnsi="Times New Roman" w:cs="Times New Roman"/>
          <w:b/>
          <w:sz w:val="24"/>
          <w:szCs w:val="24"/>
        </w:rPr>
        <w:t xml:space="preserve"> </w:t>
      </w:r>
      <w:r w:rsidR="00750E32" w:rsidRPr="00750E32">
        <w:rPr>
          <w:rFonts w:ascii="Times New Roman" w:hAnsi="Times New Roman" w:cs="Times New Roman"/>
          <w:b/>
          <w:sz w:val="24"/>
          <w:szCs w:val="24"/>
        </w:rPr>
        <w:t>of</w:t>
      </w:r>
      <w:r w:rsidR="005D24CC" w:rsidRPr="00750E32">
        <w:rPr>
          <w:rFonts w:ascii="Times New Roman" w:hAnsi="Times New Roman" w:cs="Times New Roman"/>
          <w:b/>
          <w:sz w:val="24"/>
          <w:szCs w:val="24"/>
        </w:rPr>
        <w:t xml:space="preserve"> </w:t>
      </w:r>
      <w:r w:rsidR="00750E32">
        <w:rPr>
          <w:rFonts w:ascii="Times New Roman" w:hAnsi="Times New Roman" w:cs="Times New Roman"/>
          <w:b/>
          <w:sz w:val="24"/>
          <w:szCs w:val="24"/>
        </w:rPr>
        <w:t>D</w:t>
      </w:r>
      <w:r w:rsidR="00750E32" w:rsidRPr="00750E32">
        <w:rPr>
          <w:rFonts w:ascii="Times New Roman" w:hAnsi="Times New Roman" w:cs="Times New Roman"/>
          <w:b/>
          <w:sz w:val="24"/>
          <w:szCs w:val="24"/>
        </w:rPr>
        <w:t>evelopment</w:t>
      </w:r>
      <w:r w:rsidR="00750E32">
        <w:rPr>
          <w:rFonts w:ascii="Times New Roman" w:hAnsi="Times New Roman" w:cs="Times New Roman"/>
          <w:b/>
          <w:sz w:val="24"/>
          <w:szCs w:val="24"/>
        </w:rPr>
        <w:t xml:space="preserve"> Environment</w:t>
      </w:r>
    </w:p>
    <w:p w:rsidR="00750E32" w:rsidRPr="00750E32" w:rsidRDefault="00750E32" w:rsidP="00750E32">
      <w:pPr>
        <w:spacing w:line="360" w:lineRule="auto"/>
        <w:jc w:val="both"/>
        <w:rPr>
          <w:rFonts w:ascii="Times New Roman" w:hAnsi="Times New Roman" w:cs="Times New Roman"/>
          <w:sz w:val="24"/>
          <w:szCs w:val="24"/>
        </w:rPr>
      </w:pPr>
      <w:r w:rsidRPr="00750E32">
        <w:rPr>
          <w:rFonts w:ascii="Times New Roman" w:hAnsi="Times New Roman" w:cs="Times New Roman"/>
          <w:sz w:val="24"/>
          <w:szCs w:val="24"/>
        </w:rPr>
        <w:t xml:space="preserve">The development environment for </w:t>
      </w:r>
      <w:proofErr w:type="spellStart"/>
      <w:r w:rsidRPr="00750E32">
        <w:rPr>
          <w:rFonts w:ascii="Times New Roman" w:hAnsi="Times New Roman" w:cs="Times New Roman"/>
          <w:sz w:val="24"/>
          <w:szCs w:val="24"/>
        </w:rPr>
        <w:t>MemorAid</w:t>
      </w:r>
      <w:proofErr w:type="spellEnd"/>
      <w:r w:rsidRPr="00750E32">
        <w:rPr>
          <w:rFonts w:ascii="Times New Roman" w:hAnsi="Times New Roman" w:cs="Times New Roman"/>
          <w:sz w:val="24"/>
          <w:szCs w:val="24"/>
        </w:rPr>
        <w:t xml:space="preserve"> was selected based on the system's functional requirements, database needs, artificial intelligence integration, and user interface requirements. The selected technologies support the development of a web-based application for recording everyday memories, conducting recall sessions, managing review schedules, and providing personalized interactions.</w:t>
      </w:r>
    </w:p>
    <w:p w:rsidR="00750E32" w:rsidRPr="00750E32" w:rsidRDefault="00750E32" w:rsidP="00750E32">
      <w:pPr>
        <w:spacing w:line="360" w:lineRule="auto"/>
        <w:jc w:val="both"/>
        <w:rPr>
          <w:rFonts w:ascii="Times New Roman" w:hAnsi="Times New Roman" w:cs="Times New Roman"/>
          <w:sz w:val="24"/>
          <w:szCs w:val="24"/>
        </w:rPr>
      </w:pPr>
      <w:r w:rsidRPr="00750E32">
        <w:rPr>
          <w:rFonts w:ascii="Times New Roman" w:hAnsi="Times New Roman" w:cs="Times New Roman"/>
          <w:sz w:val="24"/>
          <w:szCs w:val="24"/>
        </w:rPr>
        <w:t>The development environment consists of the following technologies:</w:t>
      </w:r>
    </w:p>
    <w:p w:rsidR="00750E32" w:rsidRPr="00750E32" w:rsidRDefault="00750E32" w:rsidP="00750E32">
      <w:pPr>
        <w:spacing w:line="360" w:lineRule="auto"/>
        <w:jc w:val="both"/>
        <w:rPr>
          <w:rFonts w:ascii="Times New Roman" w:hAnsi="Times New Roman" w:cs="Times New Roman"/>
          <w:b/>
          <w:sz w:val="24"/>
          <w:szCs w:val="24"/>
        </w:rPr>
      </w:pPr>
      <w:r w:rsidRPr="00750E32">
        <w:rPr>
          <w:rFonts w:ascii="Times New Roman" w:hAnsi="Times New Roman" w:cs="Times New Roman"/>
          <w:b/>
          <w:sz w:val="24"/>
          <w:szCs w:val="24"/>
        </w:rPr>
        <w:t>1. Frontend Development Environment</w:t>
      </w:r>
    </w:p>
    <w:p w:rsidR="00750E32" w:rsidRPr="00750E32" w:rsidRDefault="00750E32" w:rsidP="00750E32">
      <w:pPr>
        <w:spacing w:line="360" w:lineRule="auto"/>
        <w:jc w:val="both"/>
        <w:rPr>
          <w:rFonts w:ascii="Times New Roman" w:hAnsi="Times New Roman" w:cs="Times New Roman"/>
          <w:sz w:val="24"/>
          <w:szCs w:val="24"/>
        </w:rPr>
      </w:pPr>
      <w:r w:rsidRPr="00750E32">
        <w:rPr>
          <w:rFonts w:ascii="Times New Roman" w:hAnsi="Times New Roman" w:cs="Times New Roman"/>
          <w:sz w:val="24"/>
          <w:szCs w:val="24"/>
        </w:rPr>
        <w:t xml:space="preserve">React 19 and </w:t>
      </w:r>
      <w:proofErr w:type="spellStart"/>
      <w:r w:rsidRPr="00750E32">
        <w:rPr>
          <w:rFonts w:ascii="Times New Roman" w:hAnsi="Times New Roman" w:cs="Times New Roman"/>
          <w:sz w:val="24"/>
          <w:szCs w:val="24"/>
        </w:rPr>
        <w:t>Vite</w:t>
      </w:r>
      <w:proofErr w:type="spellEnd"/>
      <w:r w:rsidRPr="00750E32">
        <w:rPr>
          <w:rFonts w:ascii="Times New Roman" w:hAnsi="Times New Roman" w:cs="Times New Roman"/>
          <w:sz w:val="24"/>
          <w:szCs w:val="24"/>
        </w:rPr>
        <w:t xml:space="preserve"> 8 were selected for the frontend development of </w:t>
      </w:r>
      <w:proofErr w:type="spellStart"/>
      <w:r w:rsidRPr="00750E32">
        <w:rPr>
          <w:rFonts w:ascii="Times New Roman" w:hAnsi="Times New Roman" w:cs="Times New Roman"/>
          <w:sz w:val="24"/>
          <w:szCs w:val="24"/>
        </w:rPr>
        <w:t>MemorAid</w:t>
      </w:r>
      <w:proofErr w:type="spellEnd"/>
      <w:r w:rsidRPr="00750E32">
        <w:rPr>
          <w:rFonts w:ascii="Times New Roman" w:hAnsi="Times New Roman" w:cs="Times New Roman"/>
          <w:sz w:val="24"/>
          <w:szCs w:val="24"/>
        </w:rPr>
        <w:t xml:space="preserve">. React supports the development of reusable user interface components, while </w:t>
      </w:r>
      <w:proofErr w:type="spellStart"/>
      <w:r w:rsidRPr="00750E32">
        <w:rPr>
          <w:rFonts w:ascii="Times New Roman" w:hAnsi="Times New Roman" w:cs="Times New Roman"/>
          <w:sz w:val="24"/>
          <w:szCs w:val="24"/>
        </w:rPr>
        <w:t>Vite</w:t>
      </w:r>
      <w:proofErr w:type="spellEnd"/>
      <w:r w:rsidRPr="00750E32">
        <w:rPr>
          <w:rFonts w:ascii="Times New Roman" w:hAnsi="Times New Roman" w:cs="Times New Roman"/>
          <w:sz w:val="24"/>
          <w:szCs w:val="24"/>
        </w:rPr>
        <w:t xml:space="preserve"> provides the development server and build tools required to develop and package the application. These technologies support the creation of an interactive single-page application.</w:t>
      </w:r>
    </w:p>
    <w:p w:rsidR="00750E32" w:rsidRPr="00750E32" w:rsidRDefault="00750E32" w:rsidP="00750E32">
      <w:pPr>
        <w:spacing w:line="360" w:lineRule="auto"/>
        <w:jc w:val="both"/>
        <w:rPr>
          <w:rFonts w:ascii="Times New Roman" w:hAnsi="Times New Roman" w:cs="Times New Roman"/>
          <w:b/>
          <w:sz w:val="24"/>
          <w:szCs w:val="24"/>
        </w:rPr>
      </w:pPr>
      <w:r w:rsidRPr="00750E32">
        <w:rPr>
          <w:rFonts w:ascii="Times New Roman" w:hAnsi="Times New Roman" w:cs="Times New Roman"/>
          <w:b/>
          <w:sz w:val="24"/>
          <w:szCs w:val="24"/>
        </w:rPr>
        <w:t>2. Backend Development Environment</w:t>
      </w:r>
    </w:p>
    <w:p w:rsidR="00750E32" w:rsidRPr="00750E32" w:rsidRDefault="00750E32" w:rsidP="00750E32">
      <w:pPr>
        <w:spacing w:line="360" w:lineRule="auto"/>
        <w:jc w:val="both"/>
        <w:rPr>
          <w:rFonts w:ascii="Times New Roman" w:hAnsi="Times New Roman" w:cs="Times New Roman"/>
          <w:sz w:val="24"/>
          <w:szCs w:val="24"/>
        </w:rPr>
      </w:pPr>
      <w:r w:rsidRPr="00750E32">
        <w:rPr>
          <w:rFonts w:ascii="Times New Roman" w:hAnsi="Times New Roman" w:cs="Times New Roman"/>
          <w:sz w:val="24"/>
          <w:szCs w:val="24"/>
        </w:rPr>
        <w:t>Python and Flask were selected for backend development. Python provides the programming language for implementing the system's application logic, while Flask supports the development of backend routes and API endpoints. The backend coordinates user requests, memory management, recall sessions, review scheduling, and communication with the AI service.</w:t>
      </w:r>
    </w:p>
    <w:p w:rsidR="00750E32" w:rsidRPr="00750E32" w:rsidRDefault="00750E32" w:rsidP="00750E32">
      <w:pPr>
        <w:spacing w:line="360" w:lineRule="auto"/>
        <w:jc w:val="both"/>
        <w:rPr>
          <w:rFonts w:ascii="Times New Roman" w:hAnsi="Times New Roman" w:cs="Times New Roman"/>
          <w:b/>
          <w:sz w:val="24"/>
          <w:szCs w:val="24"/>
        </w:rPr>
      </w:pPr>
      <w:r w:rsidRPr="00750E32">
        <w:rPr>
          <w:rFonts w:ascii="Times New Roman" w:hAnsi="Times New Roman" w:cs="Times New Roman"/>
          <w:b/>
          <w:sz w:val="24"/>
          <w:szCs w:val="24"/>
        </w:rPr>
        <w:t>3. Database Management System</w:t>
      </w:r>
    </w:p>
    <w:p w:rsidR="00750E32" w:rsidRDefault="00750E32" w:rsidP="00750E32">
      <w:pPr>
        <w:spacing w:line="360" w:lineRule="auto"/>
        <w:jc w:val="both"/>
        <w:rPr>
          <w:rFonts w:ascii="Times New Roman" w:hAnsi="Times New Roman" w:cs="Times New Roman"/>
          <w:sz w:val="24"/>
          <w:szCs w:val="24"/>
        </w:rPr>
      </w:pPr>
      <w:r w:rsidRPr="00750E32">
        <w:rPr>
          <w:rFonts w:ascii="Times New Roman" w:hAnsi="Times New Roman" w:cs="Times New Roman"/>
          <w:sz w:val="24"/>
          <w:szCs w:val="24"/>
        </w:rPr>
        <w:t xml:space="preserve">PostgreSQL was selected as the relational database management system for storing structured application data. </w:t>
      </w:r>
      <w:proofErr w:type="spellStart"/>
      <w:r w:rsidRPr="00750E32">
        <w:rPr>
          <w:rFonts w:ascii="Times New Roman" w:hAnsi="Times New Roman" w:cs="Times New Roman"/>
          <w:sz w:val="24"/>
          <w:szCs w:val="24"/>
        </w:rPr>
        <w:t>SQLAlchemy</w:t>
      </w:r>
      <w:proofErr w:type="spellEnd"/>
      <w:r w:rsidRPr="00750E32">
        <w:rPr>
          <w:rFonts w:ascii="Times New Roman" w:hAnsi="Times New Roman" w:cs="Times New Roman"/>
          <w:sz w:val="24"/>
          <w:szCs w:val="24"/>
        </w:rPr>
        <w:t xml:space="preserve"> was used as the Object-Relational Mapper (ORM) to represent database tables as application models and manage database operations. The database stores user profiles, memory entries, recall questions, review schedules, exercise sessions, analytics records, and other system information.</w:t>
      </w:r>
    </w:p>
    <w:p w:rsidR="00750E32" w:rsidRPr="00750E32" w:rsidRDefault="00750E32" w:rsidP="00750E32">
      <w:pPr>
        <w:rPr>
          <w:rFonts w:ascii="Times New Roman" w:hAnsi="Times New Roman" w:cs="Times New Roman"/>
          <w:sz w:val="24"/>
          <w:szCs w:val="24"/>
        </w:rPr>
      </w:pPr>
      <w:r>
        <w:rPr>
          <w:rFonts w:ascii="Times New Roman" w:hAnsi="Times New Roman" w:cs="Times New Roman"/>
          <w:sz w:val="24"/>
          <w:szCs w:val="24"/>
        </w:rPr>
        <w:br w:type="page"/>
      </w:r>
    </w:p>
    <w:p w:rsidR="00750E32" w:rsidRPr="00750E32" w:rsidRDefault="00750E32" w:rsidP="00750E32">
      <w:pPr>
        <w:spacing w:line="360" w:lineRule="auto"/>
        <w:jc w:val="both"/>
        <w:rPr>
          <w:rFonts w:ascii="Times New Roman" w:hAnsi="Times New Roman" w:cs="Times New Roman"/>
          <w:b/>
          <w:sz w:val="24"/>
          <w:szCs w:val="24"/>
        </w:rPr>
      </w:pPr>
      <w:r w:rsidRPr="00750E32">
        <w:rPr>
          <w:rFonts w:ascii="Times New Roman" w:hAnsi="Times New Roman" w:cs="Times New Roman"/>
          <w:b/>
          <w:sz w:val="24"/>
          <w:szCs w:val="24"/>
        </w:rPr>
        <w:t>4. Artificial Intelligence Integration</w:t>
      </w:r>
    </w:p>
    <w:p w:rsidR="00750E32" w:rsidRPr="00750E32" w:rsidRDefault="00750E32" w:rsidP="00750E32">
      <w:pPr>
        <w:spacing w:line="360" w:lineRule="auto"/>
        <w:jc w:val="both"/>
        <w:rPr>
          <w:rFonts w:ascii="Times New Roman" w:hAnsi="Times New Roman" w:cs="Times New Roman"/>
          <w:sz w:val="24"/>
          <w:szCs w:val="24"/>
        </w:rPr>
      </w:pPr>
      <w:r w:rsidRPr="00750E32">
        <w:rPr>
          <w:rFonts w:ascii="Times New Roman" w:hAnsi="Times New Roman" w:cs="Times New Roman"/>
          <w:sz w:val="24"/>
          <w:szCs w:val="24"/>
        </w:rPr>
        <w:t xml:space="preserve">The Google Gemini API was selected to provide artificial intelligence capabilities within </w:t>
      </w:r>
      <w:proofErr w:type="spellStart"/>
      <w:r w:rsidRPr="00750E32">
        <w:rPr>
          <w:rFonts w:ascii="Times New Roman" w:hAnsi="Times New Roman" w:cs="Times New Roman"/>
          <w:sz w:val="24"/>
          <w:szCs w:val="24"/>
        </w:rPr>
        <w:t>MemorAid</w:t>
      </w:r>
      <w:proofErr w:type="spellEnd"/>
      <w:r w:rsidRPr="00750E32">
        <w:rPr>
          <w:rFonts w:ascii="Times New Roman" w:hAnsi="Times New Roman" w:cs="Times New Roman"/>
          <w:sz w:val="24"/>
          <w:szCs w:val="24"/>
        </w:rPr>
        <w:t>. It supports AI-assisted functions such as generating recall questions and enabling conversational interactions, according to the functionality implemented in the system. Integration with the API allows the application to incorporate language-processing capabilities into its memory reinforcement workflow.</w:t>
      </w:r>
    </w:p>
    <w:p w:rsidR="00750E32" w:rsidRPr="00750E32" w:rsidRDefault="00750E32" w:rsidP="00750E32">
      <w:pPr>
        <w:spacing w:line="360" w:lineRule="auto"/>
        <w:jc w:val="both"/>
        <w:rPr>
          <w:rFonts w:ascii="Times New Roman" w:hAnsi="Times New Roman" w:cs="Times New Roman"/>
          <w:b/>
          <w:sz w:val="24"/>
          <w:szCs w:val="24"/>
        </w:rPr>
      </w:pPr>
      <w:r w:rsidRPr="00750E32">
        <w:rPr>
          <w:rFonts w:ascii="Times New Roman" w:hAnsi="Times New Roman" w:cs="Times New Roman"/>
          <w:b/>
          <w:sz w:val="24"/>
          <w:szCs w:val="24"/>
        </w:rPr>
        <w:t>5. Development and Testing Tools</w:t>
      </w:r>
    </w:p>
    <w:p w:rsidR="00750E32" w:rsidRPr="00750E32" w:rsidRDefault="00750E32" w:rsidP="00750E32">
      <w:pPr>
        <w:spacing w:line="360" w:lineRule="auto"/>
        <w:jc w:val="both"/>
        <w:rPr>
          <w:rFonts w:ascii="Times New Roman" w:hAnsi="Times New Roman" w:cs="Times New Roman"/>
          <w:sz w:val="24"/>
          <w:szCs w:val="24"/>
        </w:rPr>
      </w:pPr>
      <w:r w:rsidRPr="00750E32">
        <w:rPr>
          <w:rFonts w:ascii="Times New Roman" w:hAnsi="Times New Roman" w:cs="Times New Roman"/>
          <w:sz w:val="24"/>
          <w:szCs w:val="24"/>
        </w:rPr>
        <w:t xml:space="preserve">The development process uses a code editor and command-line tools to manage source code, execute the application, and run software tests. Automated tests are used to verify selected backend functions, API operations, AI integration </w:t>
      </w:r>
      <w:proofErr w:type="spellStart"/>
      <w:r w:rsidRPr="00750E32">
        <w:rPr>
          <w:rFonts w:ascii="Times New Roman" w:hAnsi="Times New Roman" w:cs="Times New Roman"/>
          <w:sz w:val="24"/>
          <w:szCs w:val="24"/>
        </w:rPr>
        <w:t>behaviour</w:t>
      </w:r>
      <w:proofErr w:type="spellEnd"/>
      <w:r w:rsidRPr="00750E32">
        <w:rPr>
          <w:rFonts w:ascii="Times New Roman" w:hAnsi="Times New Roman" w:cs="Times New Roman"/>
          <w:sz w:val="24"/>
          <w:szCs w:val="24"/>
        </w:rPr>
        <w:t>, and the SM-2 review scheduling logic. Build validation is also used to check the frontend application.</w:t>
      </w:r>
    </w:p>
    <w:p w:rsidR="005D24CC" w:rsidRPr="00750E32" w:rsidRDefault="00750E32" w:rsidP="005D24CC">
      <w:pPr>
        <w:spacing w:line="360" w:lineRule="auto"/>
        <w:jc w:val="both"/>
      </w:pPr>
      <w:r w:rsidRPr="00750E32">
        <w:rPr>
          <w:rFonts w:ascii="Times New Roman" w:hAnsi="Times New Roman" w:cs="Times New Roman"/>
          <w:sz w:val="24"/>
          <w:szCs w:val="24"/>
        </w:rPr>
        <w:t xml:space="preserve">The combination of these technologies provides the development environment for implementing </w:t>
      </w:r>
      <w:proofErr w:type="spellStart"/>
      <w:r w:rsidRPr="00750E32">
        <w:rPr>
          <w:rFonts w:ascii="Times New Roman" w:hAnsi="Times New Roman" w:cs="Times New Roman"/>
          <w:sz w:val="24"/>
          <w:szCs w:val="24"/>
        </w:rPr>
        <w:t>MemorAid</w:t>
      </w:r>
      <w:proofErr w:type="spellEnd"/>
      <w:r w:rsidRPr="00750E32">
        <w:rPr>
          <w:rFonts w:ascii="Times New Roman" w:hAnsi="Times New Roman" w:cs="Times New Roman"/>
          <w:sz w:val="24"/>
          <w:szCs w:val="24"/>
        </w:rPr>
        <w:t xml:space="preserve"> as a web-based memory retention system. Each technology serves a specific role in the user interface, application logic, data management, AI integration, or software verification</w:t>
      </w:r>
      <w:r>
        <w:t>.</w:t>
      </w:r>
    </w:p>
    <w:p w:rsidR="005D24CC" w:rsidRPr="005D24CC" w:rsidRDefault="005D24CC" w:rsidP="005D24CC">
      <w:pPr>
        <w:spacing w:line="360" w:lineRule="auto"/>
        <w:jc w:val="both"/>
        <w:rPr>
          <w:rFonts w:ascii="Times New Roman" w:hAnsi="Times New Roman" w:cs="Times New Roman"/>
          <w:b/>
          <w:sz w:val="24"/>
          <w:szCs w:val="24"/>
        </w:rPr>
      </w:pPr>
      <w:r w:rsidRPr="005D24CC">
        <w:rPr>
          <w:rFonts w:ascii="Times New Roman" w:hAnsi="Times New Roman" w:cs="Times New Roman"/>
          <w:b/>
          <w:sz w:val="24"/>
          <w:szCs w:val="24"/>
        </w:rPr>
        <w:t>4.3 System Architecture and Design Implementation</w:t>
      </w:r>
      <w:bookmarkEnd w:id="3"/>
    </w:p>
    <w:p w:rsidR="00F84C17" w:rsidRPr="00F84C17" w:rsidRDefault="00F84C17" w:rsidP="00F84C17">
      <w:pPr>
        <w:spacing w:line="360" w:lineRule="auto"/>
        <w:jc w:val="both"/>
        <w:rPr>
          <w:rFonts w:ascii="Times New Roman" w:hAnsi="Times New Roman" w:cs="Times New Roman"/>
          <w:sz w:val="24"/>
          <w:szCs w:val="24"/>
        </w:rPr>
      </w:pPr>
      <w:proofErr w:type="spellStart"/>
      <w:r w:rsidRPr="00F84C17">
        <w:rPr>
          <w:rFonts w:ascii="Times New Roman" w:hAnsi="Times New Roman" w:cs="Times New Roman"/>
          <w:sz w:val="24"/>
          <w:szCs w:val="24"/>
        </w:rPr>
        <w:t>MemorAid</w:t>
      </w:r>
      <w:proofErr w:type="spellEnd"/>
      <w:r w:rsidRPr="00F84C17">
        <w:rPr>
          <w:rFonts w:ascii="Times New Roman" w:hAnsi="Times New Roman" w:cs="Times New Roman"/>
          <w:sz w:val="24"/>
          <w:szCs w:val="24"/>
        </w:rPr>
        <w:t xml:space="preserve"> is implemented as a three-tier web application with an external AI dependency, as Figure 4.1 shows. The presentation tier is a React single-page application (SPA) that runs in the user's browser. The application tier is a Flask REST API that contains all business rules, authentication, scheduling and external-service calls. The data tier is a relational database accessed through the </w:t>
      </w:r>
      <w:proofErr w:type="spellStart"/>
      <w:r w:rsidRPr="00F84C17">
        <w:rPr>
          <w:rFonts w:ascii="Times New Roman" w:hAnsi="Times New Roman" w:cs="Times New Roman"/>
          <w:sz w:val="24"/>
          <w:szCs w:val="24"/>
        </w:rPr>
        <w:t>SQLAlchemy</w:t>
      </w:r>
      <w:proofErr w:type="spellEnd"/>
      <w:r w:rsidRPr="00F84C17">
        <w:rPr>
          <w:rFonts w:ascii="Times New Roman" w:hAnsi="Times New Roman" w:cs="Times New Roman"/>
          <w:sz w:val="24"/>
          <w:szCs w:val="24"/>
        </w:rPr>
        <w:t xml:space="preserve"> object-relational mapper (ORM). A fourth, external tier consists of the Google Gemini API and optional delivery services for e-mail and web push. The browser never talks to the database or to Gemini directly: every operation passes through the Flask API, which keeps credentials and business logic on the server.</w:t>
      </w:r>
    </w:p>
    <w:p w:rsidR="005D24CC"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noProof/>
          <w:sz w:val="24"/>
          <w:szCs w:val="24"/>
        </w:rPr>
        <w:drawing>
          <wp:inline distT="0" distB="0" distL="0" distR="0" wp14:anchorId="0CA63A57" wp14:editId="6018DBAB">
            <wp:extent cx="6188103" cy="4500438"/>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ystem_architecture.png"/>
                    <pic:cNvPicPr/>
                  </pic:nvPicPr>
                  <pic:blipFill>
                    <a:blip r:embed="rId12"/>
                    <a:stretch>
                      <a:fillRect/>
                    </a:stretch>
                  </pic:blipFill>
                  <pic:spPr>
                    <a:xfrm>
                      <a:off x="0" y="0"/>
                      <a:ext cx="6209764" cy="4516192"/>
                    </a:xfrm>
                    <a:prstGeom prst="rect">
                      <a:avLst/>
                    </a:prstGeom>
                  </pic:spPr>
                </pic:pic>
              </a:graphicData>
            </a:graphic>
          </wp:inline>
        </w:drawing>
      </w:r>
    </w:p>
    <w:p w:rsidR="00F84C17" w:rsidRPr="005D24CC" w:rsidRDefault="00F84C17" w:rsidP="005D24CC">
      <w:pPr>
        <w:spacing w:line="360" w:lineRule="auto"/>
        <w:jc w:val="center"/>
        <w:rPr>
          <w:rFonts w:ascii="Times New Roman" w:hAnsi="Times New Roman" w:cs="Times New Roman"/>
          <w:b/>
          <w:i/>
          <w:sz w:val="24"/>
          <w:szCs w:val="24"/>
        </w:rPr>
      </w:pPr>
      <w:r w:rsidRPr="005D24CC">
        <w:rPr>
          <w:rFonts w:ascii="Times New Roman" w:hAnsi="Times New Roman" w:cs="Times New Roman"/>
          <w:b/>
          <w:i/>
          <w:sz w:val="24"/>
          <w:szCs w:val="24"/>
        </w:rPr>
        <w:t xml:space="preserve">Figure 4.1: Implemented three-tier architecture of </w:t>
      </w:r>
      <w:proofErr w:type="spellStart"/>
      <w:r w:rsidRPr="005D24CC">
        <w:rPr>
          <w:rFonts w:ascii="Times New Roman" w:hAnsi="Times New Roman" w:cs="Times New Roman"/>
          <w:b/>
          <w:i/>
          <w:sz w:val="24"/>
          <w:szCs w:val="24"/>
        </w:rPr>
        <w:t>MemorAid</w:t>
      </w:r>
      <w:proofErr w:type="spellEnd"/>
      <w:r w:rsidRPr="005D24CC">
        <w:rPr>
          <w:rFonts w:ascii="Times New Roman" w:hAnsi="Times New Roman" w:cs="Times New Roman"/>
          <w:b/>
          <w:i/>
          <w:sz w:val="24"/>
          <w:szCs w:val="24"/>
        </w:rPr>
        <w:t xml:space="preserve"> (IMRS), showing verified runtime interactions.</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The architecture follows a client-server style consistent with the REST constraints described by Fielding (2000). The client is stateless between requests apart from the stored access token; each API request carries the token and is handled independently. This separation allowed the interface and the API to be developed and tested separately, and it means the same API can serve the React client, a future mobile client, or an automated test client without modification.</w:t>
      </w:r>
    </w:p>
    <w:p w:rsidR="00F84C17" w:rsidRPr="005B396A" w:rsidRDefault="00F84C17" w:rsidP="00F84C17">
      <w:pPr>
        <w:spacing w:line="360" w:lineRule="auto"/>
        <w:jc w:val="both"/>
        <w:rPr>
          <w:rFonts w:ascii="Times New Roman" w:hAnsi="Times New Roman" w:cs="Times New Roman"/>
          <w:b/>
          <w:sz w:val="24"/>
          <w:szCs w:val="24"/>
        </w:rPr>
      </w:pPr>
      <w:r w:rsidRPr="005B396A">
        <w:rPr>
          <w:rFonts w:ascii="Times New Roman" w:hAnsi="Times New Roman" w:cs="Times New Roman"/>
          <w:b/>
          <w:sz w:val="24"/>
          <w:szCs w:val="24"/>
        </w:rPr>
        <w:t>Presentation Tier</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The front end is a React 19 application built with </w:t>
      </w:r>
      <w:proofErr w:type="spellStart"/>
      <w:r w:rsidRPr="00F84C17">
        <w:rPr>
          <w:rFonts w:ascii="Times New Roman" w:hAnsi="Times New Roman" w:cs="Times New Roman"/>
          <w:sz w:val="24"/>
          <w:szCs w:val="24"/>
        </w:rPr>
        <w:t>Vite</w:t>
      </w:r>
      <w:proofErr w:type="spellEnd"/>
      <w:r w:rsidRPr="00F84C17">
        <w:rPr>
          <w:rFonts w:ascii="Times New Roman" w:hAnsi="Times New Roman" w:cs="Times New Roman"/>
          <w:sz w:val="24"/>
          <w:szCs w:val="24"/>
        </w:rPr>
        <w:t xml:space="preserve"> 8. It is written in JavaScript, HTML and CSS, which satisfies the language requirement recorded in the approved document; React and </w:t>
      </w:r>
      <w:proofErr w:type="spellStart"/>
      <w:r w:rsidRPr="00F84C17">
        <w:rPr>
          <w:rFonts w:ascii="Times New Roman" w:hAnsi="Times New Roman" w:cs="Times New Roman"/>
          <w:sz w:val="24"/>
          <w:szCs w:val="24"/>
        </w:rPr>
        <w:t>Vite</w:t>
      </w:r>
      <w:proofErr w:type="spellEnd"/>
      <w:r w:rsidRPr="00F84C17">
        <w:rPr>
          <w:rFonts w:ascii="Times New Roman" w:hAnsi="Times New Roman" w:cs="Times New Roman"/>
          <w:sz w:val="24"/>
          <w:szCs w:val="24"/>
        </w:rPr>
        <w:t xml:space="preserve"> provide the component model, routing and build pipeline. The application entry point mounts a central route table (</w:t>
      </w:r>
      <w:proofErr w:type="spellStart"/>
      <w:r w:rsidRPr="00F84C17">
        <w:rPr>
          <w:rFonts w:ascii="Times New Roman" w:hAnsi="Times New Roman" w:cs="Times New Roman"/>
          <w:sz w:val="24"/>
          <w:szCs w:val="24"/>
        </w:rPr>
        <w:t>src</w:t>
      </w:r>
      <w:proofErr w:type="spellEnd"/>
      <w:r w:rsidRPr="00F84C17">
        <w:rPr>
          <w:rFonts w:ascii="Times New Roman" w:hAnsi="Times New Roman" w:cs="Times New Roman"/>
          <w:sz w:val="24"/>
          <w:szCs w:val="24"/>
        </w:rPr>
        <w:t>/</w:t>
      </w:r>
      <w:proofErr w:type="spellStart"/>
      <w:r w:rsidRPr="00F84C17">
        <w:rPr>
          <w:rFonts w:ascii="Times New Roman" w:hAnsi="Times New Roman" w:cs="Times New Roman"/>
          <w:sz w:val="24"/>
          <w:szCs w:val="24"/>
        </w:rPr>
        <w:t>router.jsx</w:t>
      </w:r>
      <w:proofErr w:type="spellEnd"/>
      <w:r w:rsidRPr="00F84C17">
        <w:rPr>
          <w:rFonts w:ascii="Times New Roman" w:hAnsi="Times New Roman" w:cs="Times New Roman"/>
          <w:sz w:val="24"/>
          <w:szCs w:val="24"/>
        </w:rPr>
        <w:t xml:space="preserve">) containing public routes for the landing page, sign-in and sign-up, and protected routes for the eight signed-in screens: Dashboard, Notifications, Log a memory, Recall session, Exercises, Companion, Progress and Profile. Protected routes are wrapped in a </w:t>
      </w:r>
      <w:proofErr w:type="spellStart"/>
      <w:r w:rsidRPr="00F84C17">
        <w:rPr>
          <w:rFonts w:ascii="Times New Roman" w:hAnsi="Times New Roman" w:cs="Times New Roman"/>
          <w:sz w:val="24"/>
          <w:szCs w:val="24"/>
        </w:rPr>
        <w:t>RequireAuth</w:t>
      </w:r>
      <w:proofErr w:type="spellEnd"/>
      <w:r w:rsidRPr="00F84C17">
        <w:rPr>
          <w:rFonts w:ascii="Times New Roman" w:hAnsi="Times New Roman" w:cs="Times New Roman"/>
          <w:sz w:val="24"/>
          <w:szCs w:val="24"/>
        </w:rPr>
        <w:t xml:space="preserve"> component, so a missing or expired token redirects the user to sign-in rather than rendering an empty page.</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All server communication is </w:t>
      </w:r>
      <w:proofErr w:type="spellStart"/>
      <w:r w:rsidRPr="00F84C17">
        <w:rPr>
          <w:rFonts w:ascii="Times New Roman" w:hAnsi="Times New Roman" w:cs="Times New Roman"/>
          <w:sz w:val="24"/>
          <w:szCs w:val="24"/>
        </w:rPr>
        <w:t>centralised</w:t>
      </w:r>
      <w:proofErr w:type="spellEnd"/>
      <w:r w:rsidRPr="00F84C17">
        <w:rPr>
          <w:rFonts w:ascii="Times New Roman" w:hAnsi="Times New Roman" w:cs="Times New Roman"/>
          <w:sz w:val="24"/>
          <w:szCs w:val="24"/>
        </w:rPr>
        <w:t xml:space="preserve"> in </w:t>
      </w:r>
      <w:proofErr w:type="spellStart"/>
      <w:r w:rsidRPr="00F84C17">
        <w:rPr>
          <w:rFonts w:ascii="Times New Roman" w:hAnsi="Times New Roman" w:cs="Times New Roman"/>
          <w:sz w:val="24"/>
          <w:szCs w:val="24"/>
        </w:rPr>
        <w:t>src</w:t>
      </w:r>
      <w:proofErr w:type="spellEnd"/>
      <w:r w:rsidRPr="00F84C17">
        <w:rPr>
          <w:rFonts w:ascii="Times New Roman" w:hAnsi="Times New Roman" w:cs="Times New Roman"/>
          <w:sz w:val="24"/>
          <w:szCs w:val="24"/>
        </w:rPr>
        <w:t xml:space="preserve">/lib/api.js. The module defines one base URL (VITE_API_BASE, defaulting to http://127.0.0.1:5000), attaches the bearer token, converts non-success responses into an </w:t>
      </w:r>
      <w:proofErr w:type="spellStart"/>
      <w:r w:rsidRPr="00F84C17">
        <w:rPr>
          <w:rFonts w:ascii="Times New Roman" w:hAnsi="Times New Roman" w:cs="Times New Roman"/>
          <w:sz w:val="24"/>
          <w:szCs w:val="24"/>
        </w:rPr>
        <w:t>ApiError</w:t>
      </w:r>
      <w:proofErr w:type="spellEnd"/>
      <w:r w:rsidRPr="00F84C17">
        <w:rPr>
          <w:rFonts w:ascii="Times New Roman" w:hAnsi="Times New Roman" w:cs="Times New Roman"/>
          <w:sz w:val="24"/>
          <w:szCs w:val="24"/>
        </w:rPr>
        <w:t xml:space="preserve"> carrying the friendly backend message, and treats a malformed or expired token as the end of the session. Components do not call </w:t>
      </w:r>
      <w:proofErr w:type="gramStart"/>
      <w:r w:rsidRPr="00F84C17">
        <w:rPr>
          <w:rFonts w:ascii="Times New Roman" w:hAnsi="Times New Roman" w:cs="Times New Roman"/>
          <w:sz w:val="24"/>
          <w:szCs w:val="24"/>
        </w:rPr>
        <w:t>fetch(</w:t>
      </w:r>
      <w:proofErr w:type="gramEnd"/>
      <w:r w:rsidRPr="00F84C17">
        <w:rPr>
          <w:rFonts w:ascii="Times New Roman" w:hAnsi="Times New Roman" w:cs="Times New Roman"/>
          <w:sz w:val="24"/>
          <w:szCs w:val="24"/>
        </w:rPr>
        <w:t>) directly. This single-client rule is a deliberate separation of concerns: authentication, error handling and endpoint naming are defined once, and a change to the API contract requires a change in one file rather than in every page.</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The interface uses a shared application shell (</w:t>
      </w:r>
      <w:proofErr w:type="spellStart"/>
      <w:r w:rsidRPr="00F84C17">
        <w:rPr>
          <w:rFonts w:ascii="Times New Roman" w:hAnsi="Times New Roman" w:cs="Times New Roman"/>
          <w:sz w:val="24"/>
          <w:szCs w:val="24"/>
        </w:rPr>
        <w:t>AppLayout.jsx</w:t>
      </w:r>
      <w:proofErr w:type="spellEnd"/>
      <w:r w:rsidRPr="00F84C17">
        <w:rPr>
          <w:rFonts w:ascii="Times New Roman" w:hAnsi="Times New Roman" w:cs="Times New Roman"/>
          <w:sz w:val="24"/>
          <w:szCs w:val="24"/>
        </w:rPr>
        <w:t>) containing the sidebar navigation, and a header (</w:t>
      </w:r>
      <w:proofErr w:type="spellStart"/>
      <w:r w:rsidRPr="00F84C17">
        <w:rPr>
          <w:rFonts w:ascii="Times New Roman" w:hAnsi="Times New Roman" w:cs="Times New Roman"/>
          <w:sz w:val="24"/>
          <w:szCs w:val="24"/>
        </w:rPr>
        <w:t>AppHeader.jsx</w:t>
      </w:r>
      <w:proofErr w:type="spellEnd"/>
      <w:r w:rsidRPr="00F84C17">
        <w:rPr>
          <w:rFonts w:ascii="Times New Roman" w:hAnsi="Times New Roman" w:cs="Times New Roman"/>
          <w:sz w:val="24"/>
          <w:szCs w:val="24"/>
        </w:rPr>
        <w:t>) containing the notification bell, accessibility settings and account avatar. The accessibility bar allows the user to increase text size and switch to a higher-contrast presentation. Form controls follow the design rules stated in Section 3.5.2: labels sit above inputs, touch targets are large, error messages are written in plain language, and the recall screen shows one question at a time. The interface is responsive, but the evidence in this chapter was captured at a desktop viewport of 1440 by 960 pixels.</w:t>
      </w:r>
    </w:p>
    <w:p w:rsidR="00F84C17" w:rsidRPr="005B396A" w:rsidRDefault="00F84C17" w:rsidP="00F84C17">
      <w:pPr>
        <w:spacing w:line="360" w:lineRule="auto"/>
        <w:jc w:val="both"/>
        <w:rPr>
          <w:rFonts w:ascii="Times New Roman" w:hAnsi="Times New Roman" w:cs="Times New Roman"/>
          <w:b/>
          <w:sz w:val="24"/>
          <w:szCs w:val="24"/>
        </w:rPr>
      </w:pPr>
      <w:r w:rsidRPr="005B396A">
        <w:rPr>
          <w:rFonts w:ascii="Times New Roman" w:hAnsi="Times New Roman" w:cs="Times New Roman"/>
          <w:b/>
          <w:sz w:val="24"/>
          <w:szCs w:val="24"/>
        </w:rPr>
        <w:t>Application Tier, API and Security</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The backend is a Flask application created by the </w:t>
      </w:r>
      <w:proofErr w:type="spellStart"/>
      <w:r w:rsidRPr="00F84C17">
        <w:rPr>
          <w:rFonts w:ascii="Times New Roman" w:hAnsi="Times New Roman" w:cs="Times New Roman"/>
          <w:sz w:val="24"/>
          <w:szCs w:val="24"/>
        </w:rPr>
        <w:t>create_app</w:t>
      </w:r>
      <w:proofErr w:type="spellEnd"/>
      <w:r w:rsidRPr="00F84C17">
        <w:rPr>
          <w:rFonts w:ascii="Times New Roman" w:hAnsi="Times New Roman" w:cs="Times New Roman"/>
          <w:sz w:val="24"/>
          <w:szCs w:val="24"/>
        </w:rPr>
        <w:t xml:space="preserve"> factory in backend/app.py. Nine blueprints are registered: authentication, profile, memories, recall, exercises, chat, analytics, check-in and notifications. Each blueprint owns a URL prefix and a small set of endpoints. Table 4.1 </w:t>
      </w:r>
      <w:proofErr w:type="spellStart"/>
      <w:r w:rsidRPr="00F84C17">
        <w:rPr>
          <w:rFonts w:ascii="Times New Roman" w:hAnsi="Times New Roman" w:cs="Times New Roman"/>
          <w:sz w:val="24"/>
          <w:szCs w:val="24"/>
        </w:rPr>
        <w:t>summarises</w:t>
      </w:r>
      <w:proofErr w:type="spellEnd"/>
      <w:r w:rsidRPr="00F84C17">
        <w:rPr>
          <w:rFonts w:ascii="Times New Roman" w:hAnsi="Times New Roman" w:cs="Times New Roman"/>
          <w:sz w:val="24"/>
          <w:szCs w:val="24"/>
        </w:rPr>
        <w:t xml:space="preserve"> the implemented endpoint groups; the full route table was generated from the running application rather than copied from the design document.</w:t>
      </w:r>
    </w:p>
    <w:p w:rsidR="005B396A" w:rsidRDefault="005B396A">
      <w:pPr>
        <w:rPr>
          <w:rFonts w:ascii="Times New Roman" w:hAnsi="Times New Roman" w:cs="Times New Roman"/>
          <w:sz w:val="24"/>
          <w:szCs w:val="24"/>
        </w:rPr>
      </w:pPr>
      <w:r>
        <w:rPr>
          <w:rFonts w:ascii="Times New Roman" w:hAnsi="Times New Roman" w:cs="Times New Roman"/>
          <w:sz w:val="24"/>
          <w:szCs w:val="24"/>
        </w:rPr>
        <w:br w:type="page"/>
      </w:r>
    </w:p>
    <w:p w:rsidR="00F84C17" w:rsidRPr="005B396A" w:rsidRDefault="00F84C17" w:rsidP="00F84C17">
      <w:pPr>
        <w:spacing w:line="360" w:lineRule="auto"/>
        <w:jc w:val="both"/>
        <w:rPr>
          <w:rFonts w:ascii="Times New Roman" w:hAnsi="Times New Roman" w:cs="Times New Roman"/>
          <w:b/>
          <w:sz w:val="24"/>
          <w:szCs w:val="24"/>
        </w:rPr>
      </w:pPr>
      <w:r w:rsidRPr="005B396A">
        <w:rPr>
          <w:rFonts w:ascii="Times New Roman" w:hAnsi="Times New Roman" w:cs="Times New Roman"/>
          <w:b/>
          <w:sz w:val="24"/>
          <w:szCs w:val="24"/>
        </w:rPr>
        <w:t>Table 4.1: Implemented REST endpoint groups</w:t>
      </w:r>
    </w:p>
    <w:tbl>
      <w:tblPr>
        <w:tblW w:w="0" w:type="auto"/>
        <w:jc w:val="center"/>
        <w:tblBorders>
          <w:top w:val="single" w:sz="4" w:space="0" w:color="B7C4C9"/>
          <w:left w:val="single" w:sz="4" w:space="0" w:color="B7C4C9"/>
          <w:bottom w:val="single" w:sz="4" w:space="0" w:color="B7C4C9"/>
          <w:right w:val="single" w:sz="4" w:space="0" w:color="B7C4C9"/>
          <w:insideH w:val="single" w:sz="4" w:space="0" w:color="B7C4C9"/>
          <w:insideV w:val="single" w:sz="4" w:space="0" w:color="B7C4C9"/>
        </w:tblBorders>
        <w:tblLayout w:type="fixed"/>
        <w:tblCellMar>
          <w:top w:w="40" w:type="dxa"/>
          <w:left w:w="70" w:type="dxa"/>
          <w:bottom w:w="40" w:type="dxa"/>
          <w:right w:w="70" w:type="dxa"/>
        </w:tblCellMar>
        <w:tblLook w:val="04A0" w:firstRow="1" w:lastRow="0" w:firstColumn="1" w:lastColumn="0" w:noHBand="0" w:noVBand="1"/>
      </w:tblPr>
      <w:tblGrid>
        <w:gridCol w:w="1950"/>
        <w:gridCol w:w="3395"/>
        <w:gridCol w:w="3323"/>
      </w:tblGrid>
      <w:tr w:rsidR="00F84C17" w:rsidRPr="00F84C17" w:rsidTr="00F84C17">
        <w:trPr>
          <w:cantSplit/>
          <w:tblHeader/>
          <w:jc w:val="center"/>
        </w:trPr>
        <w:tc>
          <w:tcPr>
            <w:tcW w:w="1950" w:type="dxa"/>
            <w:shd w:val="clear" w:color="auto" w:fill="0F766E"/>
          </w:tcPr>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Module</w:t>
            </w:r>
          </w:p>
        </w:tc>
        <w:tc>
          <w:tcPr>
            <w:tcW w:w="3395" w:type="dxa"/>
            <w:shd w:val="clear" w:color="auto" w:fill="0F766E"/>
          </w:tcPr>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Representative endpoints</w:t>
            </w:r>
          </w:p>
        </w:tc>
        <w:tc>
          <w:tcPr>
            <w:tcW w:w="3323" w:type="dxa"/>
            <w:shd w:val="clear" w:color="auto" w:fill="0F766E"/>
          </w:tcPr>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Responsibility</w:t>
            </w:r>
          </w:p>
        </w:tc>
      </w:tr>
      <w:tr w:rsidR="00F84C17" w:rsidRPr="00F84C17" w:rsidTr="00F84C17">
        <w:trPr>
          <w:cantSplit/>
          <w:jc w:val="center"/>
        </w:trPr>
        <w:tc>
          <w:tcPr>
            <w:tcW w:w="1950"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Authentication</w:t>
            </w:r>
          </w:p>
        </w:tc>
        <w:tc>
          <w:tcPr>
            <w:tcW w:w="3395"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w:t>
            </w:r>
            <w:proofErr w:type="spellStart"/>
            <w:r w:rsidRPr="005B396A">
              <w:rPr>
                <w:rFonts w:ascii="Times New Roman" w:hAnsi="Times New Roman" w:cs="Times New Roman"/>
                <w:sz w:val="20"/>
                <w:szCs w:val="20"/>
              </w:rPr>
              <w:t>auth</w:t>
            </w:r>
            <w:proofErr w:type="spellEnd"/>
            <w:r w:rsidRPr="005B396A">
              <w:rPr>
                <w:rFonts w:ascii="Times New Roman" w:hAnsi="Times New Roman" w:cs="Times New Roman"/>
                <w:sz w:val="20"/>
                <w:szCs w:val="20"/>
              </w:rPr>
              <w:t>/register</w:t>
            </w:r>
            <w:r w:rsidRPr="005B396A">
              <w:rPr>
                <w:rFonts w:ascii="Times New Roman" w:hAnsi="Times New Roman" w:cs="Times New Roman"/>
                <w:sz w:val="20"/>
                <w:szCs w:val="20"/>
              </w:rPr>
              <w:br/>
              <w:t>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w:t>
            </w:r>
            <w:proofErr w:type="spellStart"/>
            <w:r w:rsidRPr="005B396A">
              <w:rPr>
                <w:rFonts w:ascii="Times New Roman" w:hAnsi="Times New Roman" w:cs="Times New Roman"/>
                <w:sz w:val="20"/>
                <w:szCs w:val="20"/>
              </w:rPr>
              <w:t>auth</w:t>
            </w:r>
            <w:proofErr w:type="spellEnd"/>
            <w:r w:rsidRPr="005B396A">
              <w:rPr>
                <w:rFonts w:ascii="Times New Roman" w:hAnsi="Times New Roman" w:cs="Times New Roman"/>
                <w:sz w:val="20"/>
                <w:szCs w:val="20"/>
              </w:rPr>
              <w:t>/login</w:t>
            </w:r>
          </w:p>
        </w:tc>
        <w:tc>
          <w:tcPr>
            <w:tcW w:w="3323"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Create an account, verify credentials, issue a JWT</w:t>
            </w:r>
          </w:p>
        </w:tc>
      </w:tr>
      <w:tr w:rsidR="00F84C17" w:rsidRPr="00F84C17" w:rsidTr="00F84C17">
        <w:trPr>
          <w:cantSplit/>
          <w:jc w:val="center"/>
        </w:trPr>
        <w:tc>
          <w:tcPr>
            <w:tcW w:w="1950" w:type="dxa"/>
            <w:shd w:val="clear" w:color="auto" w:fill="F2F7F6"/>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Profile</w:t>
            </w:r>
          </w:p>
        </w:tc>
        <w:tc>
          <w:tcPr>
            <w:tcW w:w="3395" w:type="dxa"/>
            <w:shd w:val="clear" w:color="auto" w:fill="F2F7F6"/>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GET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/profile</w:t>
            </w:r>
            <w:r w:rsidRPr="005B396A">
              <w:rPr>
                <w:rFonts w:ascii="Times New Roman" w:hAnsi="Times New Roman" w:cs="Times New Roman"/>
                <w:sz w:val="20"/>
                <w:szCs w:val="20"/>
              </w:rPr>
              <w:br/>
              <w:t>PUT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/profile</w:t>
            </w:r>
          </w:p>
        </w:tc>
        <w:tc>
          <w:tcPr>
            <w:tcW w:w="3323" w:type="dxa"/>
            <w:shd w:val="clear" w:color="auto" w:fill="F2F7F6"/>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Read and update name, family contact, check-in time, accessibility and inactivity settings</w:t>
            </w:r>
          </w:p>
        </w:tc>
      </w:tr>
      <w:tr w:rsidR="00F84C17" w:rsidRPr="00F84C17" w:rsidTr="00F84C17">
        <w:trPr>
          <w:cantSplit/>
          <w:jc w:val="center"/>
        </w:trPr>
        <w:tc>
          <w:tcPr>
            <w:tcW w:w="1950"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Memories</w:t>
            </w:r>
          </w:p>
        </w:tc>
        <w:tc>
          <w:tcPr>
            <w:tcW w:w="3395"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GET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/categories</w:t>
            </w:r>
            <w:r w:rsidRPr="005B396A">
              <w:rPr>
                <w:rFonts w:ascii="Times New Roman" w:hAnsi="Times New Roman" w:cs="Times New Roman"/>
                <w:sz w:val="20"/>
                <w:szCs w:val="20"/>
              </w:rPr>
              <w:br/>
              <w:t>GET, 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/memories</w:t>
            </w:r>
            <w:r w:rsidRPr="005B396A">
              <w:rPr>
                <w:rFonts w:ascii="Times New Roman" w:hAnsi="Times New Roman" w:cs="Times New Roman"/>
                <w:sz w:val="20"/>
                <w:szCs w:val="20"/>
              </w:rPr>
              <w:br/>
              <w:t>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/memories/{id}/archive</w:t>
            </w:r>
          </w:p>
        </w:tc>
        <w:tc>
          <w:tcPr>
            <w:tcW w:w="3323"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List categories, create and list memories, archive a memory</w:t>
            </w:r>
          </w:p>
        </w:tc>
      </w:tr>
      <w:tr w:rsidR="00F84C17" w:rsidRPr="00F84C17" w:rsidTr="00F84C17">
        <w:trPr>
          <w:cantSplit/>
          <w:jc w:val="center"/>
        </w:trPr>
        <w:tc>
          <w:tcPr>
            <w:tcW w:w="1950" w:type="dxa"/>
            <w:shd w:val="clear" w:color="auto" w:fill="F2F7F6"/>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Recall</w:t>
            </w:r>
          </w:p>
        </w:tc>
        <w:tc>
          <w:tcPr>
            <w:tcW w:w="3395" w:type="dxa"/>
            <w:shd w:val="clear" w:color="auto" w:fill="F2F7F6"/>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GET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/recall/due</w:t>
            </w:r>
            <w:r w:rsidRPr="005B396A">
              <w:rPr>
                <w:rFonts w:ascii="Times New Roman" w:hAnsi="Times New Roman" w:cs="Times New Roman"/>
                <w:sz w:val="20"/>
                <w:szCs w:val="20"/>
              </w:rPr>
              <w:br/>
              <w:t>GET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/recall/question/{id}/answer</w:t>
            </w:r>
            <w:r w:rsidRPr="005B396A">
              <w:rPr>
                <w:rFonts w:ascii="Times New Roman" w:hAnsi="Times New Roman" w:cs="Times New Roman"/>
                <w:sz w:val="20"/>
                <w:szCs w:val="20"/>
              </w:rPr>
              <w:br/>
              <w:t>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/recall/submit</w:t>
            </w:r>
            <w:r w:rsidRPr="005B396A">
              <w:rPr>
                <w:rFonts w:ascii="Times New Roman" w:hAnsi="Times New Roman" w:cs="Times New Roman"/>
                <w:sz w:val="20"/>
                <w:szCs w:val="20"/>
              </w:rPr>
              <w:br/>
              <w:t>GET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/recall/summary</w:t>
            </w:r>
          </w:p>
        </w:tc>
        <w:tc>
          <w:tcPr>
            <w:tcW w:w="3323" w:type="dxa"/>
            <w:shd w:val="clear" w:color="auto" w:fill="F2F7F6"/>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Serve the due queue, disclose the answer on request, apply SM-2, return the session summary</w:t>
            </w:r>
          </w:p>
        </w:tc>
      </w:tr>
      <w:tr w:rsidR="00F84C17" w:rsidRPr="00F84C17" w:rsidTr="00F84C17">
        <w:trPr>
          <w:cantSplit/>
          <w:jc w:val="center"/>
        </w:trPr>
        <w:tc>
          <w:tcPr>
            <w:tcW w:w="1950"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Exercises</w:t>
            </w:r>
          </w:p>
        </w:tc>
        <w:tc>
          <w:tcPr>
            <w:tcW w:w="3395"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GET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/exercises/next</w:t>
            </w:r>
            <w:r w:rsidRPr="005B396A">
              <w:rPr>
                <w:rFonts w:ascii="Times New Roman" w:hAnsi="Times New Roman" w:cs="Times New Roman"/>
                <w:sz w:val="20"/>
                <w:szCs w:val="20"/>
              </w:rPr>
              <w:br/>
              <w:t>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/exercises/complete</w:t>
            </w:r>
            <w:r w:rsidRPr="005B396A">
              <w:rPr>
                <w:rFonts w:ascii="Times New Roman" w:hAnsi="Times New Roman" w:cs="Times New Roman"/>
                <w:sz w:val="20"/>
                <w:szCs w:val="20"/>
              </w:rPr>
              <w:br/>
              <w:t>GET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/exercises/history</w:t>
            </w:r>
          </w:p>
        </w:tc>
        <w:tc>
          <w:tcPr>
            <w:tcW w:w="3323"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Choose a technique, save a completed session, list history</w:t>
            </w:r>
          </w:p>
        </w:tc>
      </w:tr>
      <w:tr w:rsidR="00F84C17" w:rsidRPr="00F84C17" w:rsidTr="00F84C17">
        <w:trPr>
          <w:cantSplit/>
          <w:jc w:val="center"/>
        </w:trPr>
        <w:tc>
          <w:tcPr>
            <w:tcW w:w="1950" w:type="dxa"/>
            <w:shd w:val="clear" w:color="auto" w:fill="F2F7F6"/>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Companion</w:t>
            </w:r>
          </w:p>
        </w:tc>
        <w:tc>
          <w:tcPr>
            <w:tcW w:w="3395" w:type="dxa"/>
            <w:shd w:val="clear" w:color="auto" w:fill="F2F7F6"/>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/chat</w:t>
            </w:r>
            <w:r w:rsidRPr="005B396A">
              <w:rPr>
                <w:rFonts w:ascii="Times New Roman" w:hAnsi="Times New Roman" w:cs="Times New Roman"/>
                <w:sz w:val="20"/>
                <w:szCs w:val="20"/>
              </w:rPr>
              <w:br/>
              <w:t>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/chat/stream</w:t>
            </w:r>
            <w:r w:rsidRPr="005B396A">
              <w:rPr>
                <w:rFonts w:ascii="Times New Roman" w:hAnsi="Times New Roman" w:cs="Times New Roman"/>
                <w:sz w:val="20"/>
                <w:szCs w:val="20"/>
              </w:rPr>
              <w:br/>
              <w:t>GET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/chat/history</w:t>
            </w:r>
            <w:r w:rsidRPr="005B396A">
              <w:rPr>
                <w:rFonts w:ascii="Times New Roman" w:hAnsi="Times New Roman" w:cs="Times New Roman"/>
                <w:sz w:val="20"/>
                <w:szCs w:val="20"/>
              </w:rPr>
              <w:br/>
              <w:t>GET, DELETE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/chat/facts</w:t>
            </w:r>
            <w:r w:rsidRPr="005B396A">
              <w:rPr>
                <w:rFonts w:ascii="Times New Roman" w:hAnsi="Times New Roman" w:cs="Times New Roman"/>
                <w:sz w:val="20"/>
                <w:szCs w:val="20"/>
              </w:rPr>
              <w:br/>
              <w:t>DELETE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/chat/messages/{id}</w:t>
            </w:r>
            <w:r w:rsidRPr="005B396A">
              <w:rPr>
                <w:rFonts w:ascii="Times New Roman" w:hAnsi="Times New Roman" w:cs="Times New Roman"/>
                <w:sz w:val="20"/>
                <w:szCs w:val="20"/>
              </w:rPr>
              <w:br/>
              <w:t>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/chat/memory/</w:t>
            </w:r>
            <w:proofErr w:type="spellStart"/>
            <w:r w:rsidRPr="005B396A">
              <w:rPr>
                <w:rFonts w:ascii="Times New Roman" w:hAnsi="Times New Roman" w:cs="Times New Roman"/>
                <w:sz w:val="20"/>
                <w:szCs w:val="20"/>
              </w:rPr>
              <w:t>confirm|decline</w:t>
            </w:r>
            <w:proofErr w:type="spellEnd"/>
          </w:p>
        </w:tc>
        <w:tc>
          <w:tcPr>
            <w:tcW w:w="3323" w:type="dxa"/>
            <w:shd w:val="clear" w:color="auto" w:fill="F2F7F6"/>
          </w:tcPr>
          <w:p w:rsidR="00F84C17" w:rsidRPr="005B396A" w:rsidRDefault="00F84C17" w:rsidP="00F84C17">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Conversational turns, streaming, durable facts, memory offers</w:t>
            </w:r>
          </w:p>
        </w:tc>
      </w:tr>
      <w:tr w:rsidR="00F84C17" w:rsidRPr="00F84C17" w:rsidTr="00F84C17">
        <w:trPr>
          <w:cantSplit/>
          <w:jc w:val="center"/>
        </w:trPr>
        <w:tc>
          <w:tcPr>
            <w:tcW w:w="1950"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Analytics</w:t>
            </w:r>
          </w:p>
        </w:tc>
        <w:tc>
          <w:tcPr>
            <w:tcW w:w="3395"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GET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/analytics</w:t>
            </w:r>
          </w:p>
        </w:tc>
        <w:tc>
          <w:tcPr>
            <w:tcW w:w="3323" w:type="dxa"/>
          </w:tcPr>
          <w:p w:rsidR="00F84C17" w:rsidRPr="005B396A" w:rsidRDefault="00F84C17" w:rsidP="00F84C17">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Overall accuracy, category statistics, eight-week trend, streaks, message</w:t>
            </w:r>
          </w:p>
        </w:tc>
      </w:tr>
      <w:tr w:rsidR="00F84C17" w:rsidRPr="00F84C17" w:rsidTr="00F84C17">
        <w:trPr>
          <w:cantSplit/>
          <w:jc w:val="center"/>
        </w:trPr>
        <w:tc>
          <w:tcPr>
            <w:tcW w:w="1950" w:type="dxa"/>
            <w:shd w:val="clear" w:color="auto" w:fill="F2F7F6"/>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Check-in</w:t>
            </w:r>
          </w:p>
        </w:tc>
        <w:tc>
          <w:tcPr>
            <w:tcW w:w="3395" w:type="dxa"/>
            <w:shd w:val="clear" w:color="auto" w:fill="F2F7F6"/>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GET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w:t>
            </w:r>
            <w:proofErr w:type="spellStart"/>
            <w:r w:rsidRPr="005B396A">
              <w:rPr>
                <w:rFonts w:ascii="Times New Roman" w:hAnsi="Times New Roman" w:cs="Times New Roman"/>
                <w:sz w:val="20"/>
                <w:szCs w:val="20"/>
              </w:rPr>
              <w:t>checkin</w:t>
            </w:r>
            <w:proofErr w:type="spellEnd"/>
            <w:r w:rsidRPr="005B396A">
              <w:rPr>
                <w:rFonts w:ascii="Times New Roman" w:hAnsi="Times New Roman" w:cs="Times New Roman"/>
                <w:sz w:val="20"/>
                <w:szCs w:val="20"/>
              </w:rPr>
              <w:br/>
              <w:t>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w:t>
            </w:r>
            <w:proofErr w:type="spellStart"/>
            <w:r w:rsidRPr="005B396A">
              <w:rPr>
                <w:rFonts w:ascii="Times New Roman" w:hAnsi="Times New Roman" w:cs="Times New Roman"/>
                <w:sz w:val="20"/>
                <w:szCs w:val="20"/>
              </w:rPr>
              <w:t>checkin</w:t>
            </w:r>
            <w:proofErr w:type="spellEnd"/>
            <w:r w:rsidRPr="005B396A">
              <w:rPr>
                <w:rFonts w:ascii="Times New Roman" w:hAnsi="Times New Roman" w:cs="Times New Roman"/>
                <w:sz w:val="20"/>
                <w:szCs w:val="20"/>
              </w:rPr>
              <w:t>/complete</w:t>
            </w:r>
          </w:p>
        </w:tc>
        <w:tc>
          <w:tcPr>
            <w:tcW w:w="3323" w:type="dxa"/>
            <w:shd w:val="clear" w:color="auto" w:fill="F2F7F6"/>
          </w:tcPr>
          <w:p w:rsidR="00F84C17" w:rsidRPr="005B396A" w:rsidRDefault="00F84C17" w:rsidP="00F84C17">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Today's predefined greeting and completion state</w:t>
            </w:r>
          </w:p>
        </w:tc>
      </w:tr>
      <w:tr w:rsidR="00F84C17" w:rsidRPr="00F84C17" w:rsidTr="00F84C17">
        <w:trPr>
          <w:cantSplit/>
          <w:jc w:val="center"/>
        </w:trPr>
        <w:tc>
          <w:tcPr>
            <w:tcW w:w="1950"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Notifications</w:t>
            </w:r>
          </w:p>
        </w:tc>
        <w:tc>
          <w:tcPr>
            <w:tcW w:w="3395"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GET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/notifications</w:t>
            </w:r>
            <w:r w:rsidRPr="005B396A">
              <w:rPr>
                <w:rFonts w:ascii="Times New Roman" w:hAnsi="Times New Roman" w:cs="Times New Roman"/>
                <w:sz w:val="20"/>
                <w:szCs w:val="20"/>
              </w:rPr>
              <w:br/>
              <w:t>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/notifications/{id}/read</w:t>
            </w:r>
            <w:r w:rsidRPr="005B396A">
              <w:rPr>
                <w:rFonts w:ascii="Times New Roman" w:hAnsi="Times New Roman" w:cs="Times New Roman"/>
                <w:sz w:val="20"/>
                <w:szCs w:val="20"/>
              </w:rPr>
              <w:br/>
              <w:t>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/notifications/read</w:t>
            </w:r>
            <w:r w:rsidRPr="005B396A">
              <w:rPr>
                <w:rFonts w:ascii="Times New Roman" w:hAnsi="Times New Roman" w:cs="Times New Roman"/>
                <w:sz w:val="20"/>
                <w:szCs w:val="20"/>
              </w:rPr>
              <w:br/>
              <w:t>DELETE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/notifications/{id}</w:t>
            </w:r>
            <w:r w:rsidRPr="005B396A">
              <w:rPr>
                <w:rFonts w:ascii="Times New Roman" w:hAnsi="Times New Roman" w:cs="Times New Roman"/>
                <w:sz w:val="20"/>
                <w:szCs w:val="20"/>
              </w:rPr>
              <w:br/>
              <w:t>GET, PUT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/notifications/preferences</w:t>
            </w:r>
            <w:r w:rsidRPr="005B396A">
              <w:rPr>
                <w:rFonts w:ascii="Times New Roman" w:hAnsi="Times New Roman" w:cs="Times New Roman"/>
                <w:sz w:val="20"/>
                <w:szCs w:val="20"/>
              </w:rPr>
              <w:br/>
              <w:t>GET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/notifications/unread-count</w:t>
            </w:r>
            <w:r w:rsidRPr="005B396A">
              <w:rPr>
                <w:rFonts w:ascii="Times New Roman" w:hAnsi="Times New Roman" w:cs="Times New Roman"/>
                <w:sz w:val="20"/>
                <w:szCs w:val="20"/>
              </w:rPr>
              <w:br/>
              <w:t>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/notifications/push/</w:t>
            </w:r>
            <w:proofErr w:type="spellStart"/>
            <w:r w:rsidRPr="005B396A">
              <w:rPr>
                <w:rFonts w:ascii="Times New Roman" w:hAnsi="Times New Roman" w:cs="Times New Roman"/>
                <w:sz w:val="20"/>
                <w:szCs w:val="20"/>
              </w:rPr>
              <w:t>subscribe|unsubscribe</w:t>
            </w:r>
            <w:proofErr w:type="spellEnd"/>
          </w:p>
        </w:tc>
        <w:tc>
          <w:tcPr>
            <w:tcW w:w="3323" w:type="dxa"/>
          </w:tcPr>
          <w:p w:rsidR="00F84C17" w:rsidRPr="005B396A" w:rsidRDefault="00F84C17" w:rsidP="00F84C17">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Reminder feed, read/delete state, preferences, push subscriptions</w:t>
            </w:r>
          </w:p>
        </w:tc>
      </w:tr>
    </w:tbl>
    <w:p w:rsidR="00F84C17" w:rsidRPr="00F84C17" w:rsidRDefault="00F84C17" w:rsidP="00F84C17">
      <w:pPr>
        <w:spacing w:line="360" w:lineRule="auto"/>
        <w:jc w:val="both"/>
        <w:rPr>
          <w:rFonts w:ascii="Times New Roman" w:hAnsi="Times New Roman" w:cs="Times New Roman"/>
          <w:sz w:val="24"/>
          <w:szCs w:val="24"/>
        </w:rPr>
      </w:pP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Authentication is implemented with </w:t>
      </w:r>
      <w:proofErr w:type="spellStart"/>
      <w:r w:rsidRPr="00F84C17">
        <w:rPr>
          <w:rFonts w:ascii="Times New Roman" w:hAnsi="Times New Roman" w:cs="Times New Roman"/>
          <w:sz w:val="24"/>
          <w:szCs w:val="24"/>
        </w:rPr>
        <w:t>bcrypt</w:t>
      </w:r>
      <w:proofErr w:type="spellEnd"/>
      <w:r w:rsidRPr="00F84C17">
        <w:rPr>
          <w:rFonts w:ascii="Times New Roman" w:hAnsi="Times New Roman" w:cs="Times New Roman"/>
          <w:sz w:val="24"/>
          <w:szCs w:val="24"/>
        </w:rPr>
        <w:t xml:space="preserve"> password hashing and JSON Web Tokens (JWTs). Registration validates the full name, e-mail, password length (at least eight characters) and age group, rejects duplicate e-mail addresses with HTTP 409, hashes the password with a per-user salt, and returns a signed access token. Login compares the supplied password with the stored hash using </w:t>
      </w:r>
      <w:proofErr w:type="spellStart"/>
      <w:proofErr w:type="gramStart"/>
      <w:r w:rsidRPr="00F84C17">
        <w:rPr>
          <w:rFonts w:ascii="Times New Roman" w:hAnsi="Times New Roman" w:cs="Times New Roman"/>
          <w:sz w:val="24"/>
          <w:szCs w:val="24"/>
        </w:rPr>
        <w:t>bcrypt.checkpw</w:t>
      </w:r>
      <w:proofErr w:type="spellEnd"/>
      <w:proofErr w:type="gramEnd"/>
      <w:r w:rsidRPr="00F84C17">
        <w:rPr>
          <w:rFonts w:ascii="Times New Roman" w:hAnsi="Times New Roman" w:cs="Times New Roman"/>
          <w:sz w:val="24"/>
          <w:szCs w:val="24"/>
        </w:rPr>
        <w:t xml:space="preserve"> and returns a new token on success. Tokens expire after seven days by default (JWT_ACCESS_TOKEN_EXPIRES_DAYS) and carry the user identifier as their subject. Every data endpoint is decorated with @</w:t>
      </w:r>
      <w:proofErr w:type="spellStart"/>
      <w:r w:rsidRPr="00F84C17">
        <w:rPr>
          <w:rFonts w:ascii="Times New Roman" w:hAnsi="Times New Roman" w:cs="Times New Roman"/>
          <w:sz w:val="24"/>
          <w:szCs w:val="24"/>
        </w:rPr>
        <w:t>jwt_</w:t>
      </w:r>
      <w:proofErr w:type="gramStart"/>
      <w:r w:rsidRPr="00F84C17">
        <w:rPr>
          <w:rFonts w:ascii="Times New Roman" w:hAnsi="Times New Roman" w:cs="Times New Roman"/>
          <w:sz w:val="24"/>
          <w:szCs w:val="24"/>
        </w:rPr>
        <w:t>required</w:t>
      </w:r>
      <w:proofErr w:type="spellEnd"/>
      <w:r w:rsidRPr="00F84C17">
        <w:rPr>
          <w:rFonts w:ascii="Times New Roman" w:hAnsi="Times New Roman" w:cs="Times New Roman"/>
          <w:sz w:val="24"/>
          <w:szCs w:val="24"/>
        </w:rPr>
        <w:t>(</w:t>
      </w:r>
      <w:proofErr w:type="gramEnd"/>
      <w:r w:rsidRPr="00F84C17">
        <w:rPr>
          <w:rFonts w:ascii="Times New Roman" w:hAnsi="Times New Roman" w:cs="Times New Roman"/>
          <w:sz w:val="24"/>
          <w:szCs w:val="24"/>
        </w:rPr>
        <w:t>); the identity is then used to scope queries to the authenticated user, so one account cannot read another account's memories by guessing an identifier.</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The application also </w:t>
      </w:r>
      <w:proofErr w:type="spellStart"/>
      <w:r w:rsidRPr="00F84C17">
        <w:rPr>
          <w:rFonts w:ascii="Times New Roman" w:hAnsi="Times New Roman" w:cs="Times New Roman"/>
          <w:sz w:val="24"/>
          <w:szCs w:val="24"/>
        </w:rPr>
        <w:t>normalises</w:t>
      </w:r>
      <w:proofErr w:type="spellEnd"/>
      <w:r w:rsidRPr="00F84C17">
        <w:rPr>
          <w:rFonts w:ascii="Times New Roman" w:hAnsi="Times New Roman" w:cs="Times New Roman"/>
          <w:sz w:val="24"/>
          <w:szCs w:val="24"/>
        </w:rPr>
        <w:t xml:space="preserve"> the error returned for an invalid or stale token. Flask-JWT-Extended normally reports a malformed signature as HTTP 422; app.py overrides this with HTTP 401 and a plain message, allowing the client to clear the token and return the user to sign-in. Passwords are never returned by the API, and the user </w:t>
      </w:r>
      <w:proofErr w:type="spellStart"/>
      <w:r w:rsidRPr="00F84C17">
        <w:rPr>
          <w:rFonts w:ascii="Times New Roman" w:hAnsi="Times New Roman" w:cs="Times New Roman"/>
          <w:sz w:val="24"/>
          <w:szCs w:val="24"/>
        </w:rPr>
        <w:t>serialiser</w:t>
      </w:r>
      <w:proofErr w:type="spellEnd"/>
      <w:r w:rsidRPr="00F84C17">
        <w:rPr>
          <w:rFonts w:ascii="Times New Roman" w:hAnsi="Times New Roman" w:cs="Times New Roman"/>
          <w:sz w:val="24"/>
          <w:szCs w:val="24"/>
        </w:rPr>
        <w:t xml:space="preserve"> excludes the password hash. These measures are appropriate for a prototype, but the deployed configuration still needs the hardening listed in Section 5.3, including restricted CORS origins, HTTPS-only cookies or token storage, rate limiting and secret rotation.</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The API returns JSON envelopes of the form {"success": true, ...} or {"success": false, "message": "..."}. Validation failures use HTTP 400, missing or </w:t>
      </w:r>
      <w:proofErr w:type="spellStart"/>
      <w:r w:rsidRPr="00F84C17">
        <w:rPr>
          <w:rFonts w:ascii="Times New Roman" w:hAnsi="Times New Roman" w:cs="Times New Roman"/>
          <w:sz w:val="24"/>
          <w:szCs w:val="24"/>
        </w:rPr>
        <w:t>unauthorised</w:t>
      </w:r>
      <w:proofErr w:type="spellEnd"/>
      <w:r w:rsidRPr="00F84C17">
        <w:rPr>
          <w:rFonts w:ascii="Times New Roman" w:hAnsi="Times New Roman" w:cs="Times New Roman"/>
          <w:sz w:val="24"/>
          <w:szCs w:val="24"/>
        </w:rPr>
        <w:t xml:space="preserve"> resources use 401 or 404, duplicate registration uses 409, and successful creation uses 201. The front end relies on these envelopes to display friendly messages without exposing stack traces to the user.</w:t>
      </w:r>
    </w:p>
    <w:p w:rsidR="00F84C17" w:rsidRPr="005B396A" w:rsidRDefault="00F84C17" w:rsidP="00F84C17">
      <w:pPr>
        <w:spacing w:line="360" w:lineRule="auto"/>
        <w:jc w:val="both"/>
        <w:rPr>
          <w:rFonts w:ascii="Times New Roman" w:hAnsi="Times New Roman" w:cs="Times New Roman"/>
          <w:b/>
          <w:sz w:val="24"/>
          <w:szCs w:val="24"/>
        </w:rPr>
      </w:pPr>
      <w:r w:rsidRPr="005B396A">
        <w:rPr>
          <w:rFonts w:ascii="Times New Roman" w:hAnsi="Times New Roman" w:cs="Times New Roman"/>
          <w:b/>
          <w:sz w:val="24"/>
          <w:szCs w:val="24"/>
        </w:rPr>
        <w:t>Data Tier</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Persistence is handled by </w:t>
      </w:r>
      <w:proofErr w:type="spellStart"/>
      <w:r w:rsidRPr="00F84C17">
        <w:rPr>
          <w:rFonts w:ascii="Times New Roman" w:hAnsi="Times New Roman" w:cs="Times New Roman"/>
          <w:sz w:val="24"/>
          <w:szCs w:val="24"/>
        </w:rPr>
        <w:t>SQLAlchemy</w:t>
      </w:r>
      <w:proofErr w:type="spellEnd"/>
      <w:r w:rsidRPr="00F84C17">
        <w:rPr>
          <w:rFonts w:ascii="Times New Roman" w:hAnsi="Times New Roman" w:cs="Times New Roman"/>
          <w:sz w:val="24"/>
          <w:szCs w:val="24"/>
        </w:rPr>
        <w:t>. The approved design specifies PostgreSQL, and the production configuration expects a DATABASE_URL beginning with postgresql+psycopg2://. For local development the configuration probes the PostgreSQL server and falls back to a SQLite file with a prominent warning if no authenticated connection can be made. This fallback made the system demonstrable on the development machine, where PostgreSQL was installed but rejected the development credentials. The evidence run in this chapter used an isolated SQLite database (</w:t>
      </w:r>
      <w:proofErr w:type="spellStart"/>
      <w:r w:rsidRPr="00F84C17">
        <w:rPr>
          <w:rFonts w:ascii="Times New Roman" w:hAnsi="Times New Roman" w:cs="Times New Roman"/>
          <w:sz w:val="24"/>
          <w:szCs w:val="24"/>
        </w:rPr>
        <w:t>defense_evidence.db</w:t>
      </w:r>
      <w:proofErr w:type="spellEnd"/>
      <w:r w:rsidRPr="00F84C17">
        <w:rPr>
          <w:rFonts w:ascii="Times New Roman" w:hAnsi="Times New Roman" w:cs="Times New Roman"/>
          <w:sz w:val="24"/>
          <w:szCs w:val="24"/>
        </w:rPr>
        <w:t xml:space="preserve">); it therefore verifies application </w:t>
      </w:r>
      <w:proofErr w:type="spellStart"/>
      <w:r w:rsidRPr="00F84C17">
        <w:rPr>
          <w:rFonts w:ascii="Times New Roman" w:hAnsi="Times New Roman" w:cs="Times New Roman"/>
          <w:sz w:val="24"/>
          <w:szCs w:val="24"/>
        </w:rPr>
        <w:t>behaviour</w:t>
      </w:r>
      <w:proofErr w:type="spellEnd"/>
      <w:r w:rsidRPr="00F84C17">
        <w:rPr>
          <w:rFonts w:ascii="Times New Roman" w:hAnsi="Times New Roman" w:cs="Times New Roman"/>
          <w:sz w:val="24"/>
          <w:szCs w:val="24"/>
        </w:rPr>
        <w:t xml:space="preserve">, not PostgreSQL-specific </w:t>
      </w:r>
      <w:proofErr w:type="spellStart"/>
      <w:r w:rsidRPr="00F84C17">
        <w:rPr>
          <w:rFonts w:ascii="Times New Roman" w:hAnsi="Times New Roman" w:cs="Times New Roman"/>
          <w:sz w:val="24"/>
          <w:szCs w:val="24"/>
        </w:rPr>
        <w:t>behaviour</w:t>
      </w:r>
      <w:proofErr w:type="spellEnd"/>
      <w:r w:rsidRPr="00F84C17">
        <w:rPr>
          <w:rFonts w:ascii="Times New Roman" w:hAnsi="Times New Roman" w:cs="Times New Roman"/>
          <w:sz w:val="24"/>
          <w:szCs w:val="24"/>
        </w:rPr>
        <w:t xml:space="preserve"> such as concurrent writes or JSONB indexing.</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The schema is created at start-up by </w:t>
      </w:r>
      <w:proofErr w:type="spellStart"/>
      <w:proofErr w:type="gramStart"/>
      <w:r w:rsidRPr="00F84C17">
        <w:rPr>
          <w:rFonts w:ascii="Times New Roman" w:hAnsi="Times New Roman" w:cs="Times New Roman"/>
          <w:sz w:val="24"/>
          <w:szCs w:val="24"/>
        </w:rPr>
        <w:t>db.create</w:t>
      </w:r>
      <w:proofErr w:type="gramEnd"/>
      <w:r w:rsidRPr="00F84C17">
        <w:rPr>
          <w:rFonts w:ascii="Times New Roman" w:hAnsi="Times New Roman" w:cs="Times New Roman"/>
          <w:sz w:val="24"/>
          <w:szCs w:val="24"/>
        </w:rPr>
        <w:t>_all</w:t>
      </w:r>
      <w:proofErr w:type="spellEnd"/>
      <w:r w:rsidRPr="00F84C17">
        <w:rPr>
          <w:rFonts w:ascii="Times New Roman" w:hAnsi="Times New Roman" w:cs="Times New Roman"/>
          <w:sz w:val="24"/>
          <w:szCs w:val="24"/>
        </w:rPr>
        <w:t xml:space="preserve">(), which creates missing tables from the ORM models. Because </w:t>
      </w:r>
      <w:proofErr w:type="spellStart"/>
      <w:r w:rsidRPr="00F84C17">
        <w:rPr>
          <w:rFonts w:ascii="Times New Roman" w:hAnsi="Times New Roman" w:cs="Times New Roman"/>
          <w:sz w:val="24"/>
          <w:szCs w:val="24"/>
        </w:rPr>
        <w:t>create_all</w:t>
      </w:r>
      <w:proofErr w:type="spellEnd"/>
      <w:r w:rsidRPr="00F84C17">
        <w:rPr>
          <w:rFonts w:ascii="Times New Roman" w:hAnsi="Times New Roman" w:cs="Times New Roman"/>
          <w:sz w:val="24"/>
          <w:szCs w:val="24"/>
        </w:rPr>
        <w:t xml:space="preserve"> never alters an existing table, a small idempotent migration module (backend/</w:t>
      </w:r>
      <w:proofErr w:type="spellStart"/>
      <w:r w:rsidRPr="00F84C17">
        <w:rPr>
          <w:rFonts w:ascii="Times New Roman" w:hAnsi="Times New Roman" w:cs="Times New Roman"/>
          <w:sz w:val="24"/>
          <w:szCs w:val="24"/>
        </w:rPr>
        <w:t>db</w:t>
      </w:r>
      <w:proofErr w:type="spellEnd"/>
      <w:r w:rsidRPr="00F84C17">
        <w:rPr>
          <w:rFonts w:ascii="Times New Roman" w:hAnsi="Times New Roman" w:cs="Times New Roman"/>
          <w:sz w:val="24"/>
          <w:szCs w:val="24"/>
        </w:rPr>
        <w:t>/migrate.py) inspects the live schema and adds columns that were introduced after the first prototype, such as the notification title, dedupe key and soft-delete timestamp. The project does not use Alembic or another migration framework. This is acceptable for a single-developer prototype but is a limitation for deployment, because schema changes are not versioned or reversible. The SQL file in backend/</w:t>
      </w:r>
      <w:proofErr w:type="spellStart"/>
      <w:r w:rsidRPr="00F84C17">
        <w:rPr>
          <w:rFonts w:ascii="Times New Roman" w:hAnsi="Times New Roman" w:cs="Times New Roman"/>
          <w:sz w:val="24"/>
          <w:szCs w:val="24"/>
        </w:rPr>
        <w:t>db</w:t>
      </w:r>
      <w:proofErr w:type="spellEnd"/>
      <w:r w:rsidRPr="00F84C17">
        <w:rPr>
          <w:rFonts w:ascii="Times New Roman" w:hAnsi="Times New Roman" w:cs="Times New Roman"/>
          <w:sz w:val="24"/>
          <w:szCs w:val="24"/>
        </w:rPr>
        <w:t>/</w:t>
      </w:r>
      <w:proofErr w:type="spellStart"/>
      <w:r w:rsidRPr="00F84C17">
        <w:rPr>
          <w:rFonts w:ascii="Times New Roman" w:hAnsi="Times New Roman" w:cs="Times New Roman"/>
          <w:sz w:val="24"/>
          <w:szCs w:val="24"/>
        </w:rPr>
        <w:t>schema.sql</w:t>
      </w:r>
      <w:proofErr w:type="spellEnd"/>
      <w:r w:rsidRPr="00F84C17">
        <w:rPr>
          <w:rFonts w:ascii="Times New Roman" w:hAnsi="Times New Roman" w:cs="Times New Roman"/>
          <w:sz w:val="24"/>
          <w:szCs w:val="24"/>
        </w:rPr>
        <w:t xml:space="preserve"> is also behind the ORM: it documents eleven tables, while the ORM now defines fifteen. The ORM is the authoritative schema for the running system.</w:t>
      </w:r>
    </w:p>
    <w:p w:rsidR="00F84C17" w:rsidRPr="005B396A" w:rsidRDefault="00F84C17" w:rsidP="00F84C17">
      <w:pPr>
        <w:spacing w:line="360" w:lineRule="auto"/>
        <w:jc w:val="both"/>
        <w:rPr>
          <w:rFonts w:ascii="Times New Roman" w:hAnsi="Times New Roman" w:cs="Times New Roman"/>
          <w:b/>
          <w:sz w:val="24"/>
          <w:szCs w:val="24"/>
        </w:rPr>
      </w:pPr>
      <w:r w:rsidRPr="005B396A">
        <w:rPr>
          <w:rFonts w:ascii="Times New Roman" w:hAnsi="Times New Roman" w:cs="Times New Roman"/>
          <w:b/>
          <w:sz w:val="24"/>
          <w:szCs w:val="24"/>
        </w:rPr>
        <w:t>External AI Integration</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The approved chapters name the Claude API as the intended AI service. The implemented system uses the Google Gemini API instead, behind a provider abstraction in backend/services/</w:t>
      </w:r>
      <w:proofErr w:type="spellStart"/>
      <w:r w:rsidRPr="00F84C17">
        <w:rPr>
          <w:rFonts w:ascii="Times New Roman" w:hAnsi="Times New Roman" w:cs="Times New Roman"/>
          <w:sz w:val="24"/>
          <w:szCs w:val="24"/>
        </w:rPr>
        <w:t>ai</w:t>
      </w:r>
      <w:proofErr w:type="spellEnd"/>
      <w:r w:rsidRPr="00F84C17">
        <w:rPr>
          <w:rFonts w:ascii="Times New Roman" w:hAnsi="Times New Roman" w:cs="Times New Roman"/>
          <w:sz w:val="24"/>
          <w:szCs w:val="24"/>
        </w:rPr>
        <w:t xml:space="preserve">/client.py. The reason for the substitution is practical: </w:t>
      </w:r>
      <w:proofErr w:type="gramStart"/>
      <w:r w:rsidRPr="00F84C17">
        <w:rPr>
          <w:rFonts w:ascii="Times New Roman" w:hAnsi="Times New Roman" w:cs="Times New Roman"/>
          <w:sz w:val="24"/>
          <w:szCs w:val="24"/>
        </w:rPr>
        <w:t>the</w:t>
      </w:r>
      <w:proofErr w:type="gramEnd"/>
      <w:r w:rsidRPr="00F84C17">
        <w:rPr>
          <w:rFonts w:ascii="Times New Roman" w:hAnsi="Times New Roman" w:cs="Times New Roman"/>
          <w:sz w:val="24"/>
          <w:szCs w:val="24"/>
        </w:rPr>
        <w:t xml:space="preserve"> Gemini API key was the credential available to the team, and Gemini exposes the text-generation and streaming operations the design requires. The abstraction means that features call </w:t>
      </w:r>
      <w:proofErr w:type="spellStart"/>
      <w:r w:rsidRPr="00F84C17">
        <w:rPr>
          <w:rFonts w:ascii="Times New Roman" w:hAnsi="Times New Roman" w:cs="Times New Roman"/>
          <w:sz w:val="24"/>
          <w:szCs w:val="24"/>
        </w:rPr>
        <w:t>call_llm</w:t>
      </w:r>
      <w:proofErr w:type="spellEnd"/>
      <w:r w:rsidRPr="00F84C17">
        <w:rPr>
          <w:rFonts w:ascii="Times New Roman" w:hAnsi="Times New Roman" w:cs="Times New Roman"/>
          <w:sz w:val="24"/>
          <w:szCs w:val="24"/>
        </w:rPr>
        <w:t xml:space="preserve">, </w:t>
      </w:r>
      <w:proofErr w:type="spellStart"/>
      <w:r w:rsidRPr="00F84C17">
        <w:rPr>
          <w:rFonts w:ascii="Times New Roman" w:hAnsi="Times New Roman" w:cs="Times New Roman"/>
          <w:sz w:val="24"/>
          <w:szCs w:val="24"/>
        </w:rPr>
        <w:t>stream_llm</w:t>
      </w:r>
      <w:proofErr w:type="spellEnd"/>
      <w:r w:rsidRPr="00F84C17">
        <w:rPr>
          <w:rFonts w:ascii="Times New Roman" w:hAnsi="Times New Roman" w:cs="Times New Roman"/>
          <w:sz w:val="24"/>
          <w:szCs w:val="24"/>
        </w:rPr>
        <w:t xml:space="preserve"> or </w:t>
      </w:r>
      <w:proofErr w:type="spellStart"/>
      <w:r w:rsidRPr="00F84C17">
        <w:rPr>
          <w:rFonts w:ascii="Times New Roman" w:hAnsi="Times New Roman" w:cs="Times New Roman"/>
          <w:sz w:val="24"/>
          <w:szCs w:val="24"/>
        </w:rPr>
        <w:t>call_llm_json</w:t>
      </w:r>
      <w:proofErr w:type="spellEnd"/>
      <w:r w:rsidRPr="00F84C17">
        <w:rPr>
          <w:rFonts w:ascii="Times New Roman" w:hAnsi="Times New Roman" w:cs="Times New Roman"/>
          <w:sz w:val="24"/>
          <w:szCs w:val="24"/>
        </w:rPr>
        <w:t xml:space="preserve"> rather than a vendor SDK, and the active provider is selected by AI_PROVIDER (default </w:t>
      </w:r>
      <w:proofErr w:type="spellStart"/>
      <w:r w:rsidRPr="00F84C17">
        <w:rPr>
          <w:rFonts w:ascii="Times New Roman" w:hAnsi="Times New Roman" w:cs="Times New Roman"/>
          <w:sz w:val="24"/>
          <w:szCs w:val="24"/>
        </w:rPr>
        <w:t>gemini</w:t>
      </w:r>
      <w:proofErr w:type="spellEnd"/>
      <w:r w:rsidRPr="00F84C17">
        <w:rPr>
          <w:rFonts w:ascii="Times New Roman" w:hAnsi="Times New Roman" w:cs="Times New Roman"/>
          <w:sz w:val="24"/>
          <w:szCs w:val="24"/>
        </w:rPr>
        <w:t>) with credentials in GEMINI_API_KEY. Adding another provider requires implementing a generate and a stream function and registering them; the rest of the application does not change.</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The integration does not train a model. The backend builds a structured prompt from the user's own data, sends it over HTTPS to the Gemini </w:t>
      </w:r>
      <w:proofErr w:type="spellStart"/>
      <w:r w:rsidRPr="00F84C17">
        <w:rPr>
          <w:rFonts w:ascii="Times New Roman" w:hAnsi="Times New Roman" w:cs="Times New Roman"/>
          <w:sz w:val="24"/>
          <w:szCs w:val="24"/>
        </w:rPr>
        <w:t>generateContent</w:t>
      </w:r>
      <w:proofErr w:type="spellEnd"/>
      <w:r w:rsidRPr="00F84C17">
        <w:rPr>
          <w:rFonts w:ascii="Times New Roman" w:hAnsi="Times New Roman" w:cs="Times New Roman"/>
          <w:sz w:val="24"/>
          <w:szCs w:val="24"/>
        </w:rPr>
        <w:t xml:space="preserve"> endpoint, and parses the visible text from the response. The API key is sent in the x-</w:t>
      </w:r>
      <w:proofErr w:type="spellStart"/>
      <w:r w:rsidRPr="00F84C17">
        <w:rPr>
          <w:rFonts w:ascii="Times New Roman" w:hAnsi="Times New Roman" w:cs="Times New Roman"/>
          <w:sz w:val="24"/>
          <w:szCs w:val="24"/>
        </w:rPr>
        <w:t>goog</w:t>
      </w:r>
      <w:proofErr w:type="spellEnd"/>
      <w:r w:rsidRPr="00F84C17">
        <w:rPr>
          <w:rFonts w:ascii="Times New Roman" w:hAnsi="Times New Roman" w:cs="Times New Roman"/>
          <w:sz w:val="24"/>
          <w:szCs w:val="24"/>
        </w:rPr>
        <w:t>-</w:t>
      </w:r>
      <w:proofErr w:type="spellStart"/>
      <w:r w:rsidRPr="00F84C17">
        <w:rPr>
          <w:rFonts w:ascii="Times New Roman" w:hAnsi="Times New Roman" w:cs="Times New Roman"/>
          <w:sz w:val="24"/>
          <w:szCs w:val="24"/>
        </w:rPr>
        <w:t>api</w:t>
      </w:r>
      <w:proofErr w:type="spellEnd"/>
      <w:r w:rsidRPr="00F84C17">
        <w:rPr>
          <w:rFonts w:ascii="Times New Roman" w:hAnsi="Times New Roman" w:cs="Times New Roman"/>
          <w:sz w:val="24"/>
          <w:szCs w:val="24"/>
        </w:rPr>
        <w:t xml:space="preserve">-key header rather than in the URL so that it is less likely to appear in logs. The client supports model </w:t>
      </w:r>
      <w:proofErr w:type="spellStart"/>
      <w:r w:rsidRPr="00F84C17">
        <w:rPr>
          <w:rFonts w:ascii="Times New Roman" w:hAnsi="Times New Roman" w:cs="Times New Roman"/>
          <w:sz w:val="24"/>
          <w:szCs w:val="24"/>
        </w:rPr>
        <w:t>tiering</w:t>
      </w:r>
      <w:proofErr w:type="spellEnd"/>
      <w:r w:rsidRPr="00F84C17">
        <w:rPr>
          <w:rFonts w:ascii="Times New Roman" w:hAnsi="Times New Roman" w:cs="Times New Roman"/>
          <w:sz w:val="24"/>
          <w:szCs w:val="24"/>
        </w:rPr>
        <w:t>: a chat model for the companion, a faster model for background work such as question generation and fact extraction, and an optional deep model for reflection. It retries once on transient HTTP 429/500/502/503/504 or network errors and then fails cleanly.</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Every AI-backed feature has a deterministic fallback. If the key is empty, the provider is unreachable, or the response is unusable, question generation uses a category-and-difficulty template, exercise guidance uses the built-in technique scripts, chat uses a grounded template reply, analytics uses a fixed motivational message, and notifications never call the AI at all. The </w:t>
      </w:r>
      <w:proofErr w:type="spellStart"/>
      <w:r w:rsidRPr="00F84C17">
        <w:rPr>
          <w:rFonts w:ascii="Times New Roman" w:hAnsi="Times New Roman" w:cs="Times New Roman"/>
          <w:sz w:val="24"/>
          <w:szCs w:val="24"/>
        </w:rPr>
        <w:t>generatedbyai</w:t>
      </w:r>
      <w:proofErr w:type="spellEnd"/>
      <w:r w:rsidRPr="00F84C17">
        <w:rPr>
          <w:rFonts w:ascii="Times New Roman" w:hAnsi="Times New Roman" w:cs="Times New Roman"/>
          <w:sz w:val="24"/>
          <w:szCs w:val="24"/>
        </w:rPr>
        <w:t xml:space="preserve"> flag on a recall question records which path produced it. This design keeps the core learning loop usable when the external service is unavailable and is consistent with the dependency limitation acknowledged in Section 1.6.</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The evidence captured for this chapter used AI_MOCK_MODE=1 with an empty API key. The screenshots therefore demonstrate the deterministic fallback and the surrounding workflow, not the quality of live Gemini output. The client and error paths were exercised by five automated tests in tests/test_gemini_client.py, but a live, keyed integration test remains part of the future evaluation work described in Chapter Five.</w:t>
      </w:r>
    </w:p>
    <w:p w:rsidR="00F84C17" w:rsidRPr="005B396A" w:rsidRDefault="00F84C17" w:rsidP="00F84C17">
      <w:pPr>
        <w:spacing w:line="360" w:lineRule="auto"/>
        <w:jc w:val="both"/>
        <w:rPr>
          <w:rFonts w:ascii="Times New Roman" w:hAnsi="Times New Roman" w:cs="Times New Roman"/>
          <w:b/>
          <w:sz w:val="24"/>
          <w:szCs w:val="24"/>
        </w:rPr>
      </w:pPr>
      <w:r w:rsidRPr="005B396A">
        <w:rPr>
          <w:rFonts w:ascii="Times New Roman" w:hAnsi="Times New Roman" w:cs="Times New Roman"/>
          <w:b/>
          <w:sz w:val="24"/>
          <w:szCs w:val="24"/>
        </w:rPr>
        <w:t>Background Scheduling</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An optional </w:t>
      </w:r>
      <w:proofErr w:type="spellStart"/>
      <w:r w:rsidRPr="00F84C17">
        <w:rPr>
          <w:rFonts w:ascii="Times New Roman" w:hAnsi="Times New Roman" w:cs="Times New Roman"/>
          <w:sz w:val="24"/>
          <w:szCs w:val="24"/>
        </w:rPr>
        <w:t>APScheduler</w:t>
      </w:r>
      <w:proofErr w:type="spellEnd"/>
      <w:r w:rsidRPr="00F84C17">
        <w:rPr>
          <w:rFonts w:ascii="Times New Roman" w:hAnsi="Times New Roman" w:cs="Times New Roman"/>
          <w:sz w:val="24"/>
          <w:szCs w:val="24"/>
        </w:rPr>
        <w:t xml:space="preserve"> instance runs inside the Flask process when ENABLE_SCHEDULER=1. Four jobs are defined in services/jobs.py: a morning check-in at each user's configured time, a due-review reminder based on SM-2 schedules, an inactivity and family-alert check, and a nightly decay of </w:t>
      </w:r>
      <w:proofErr w:type="spellStart"/>
      <w:r w:rsidRPr="00F84C17">
        <w:rPr>
          <w:rFonts w:ascii="Times New Roman" w:hAnsi="Times New Roman" w:cs="Times New Roman"/>
          <w:sz w:val="24"/>
          <w:szCs w:val="24"/>
        </w:rPr>
        <w:t>behaviour</w:t>
      </w:r>
      <w:proofErr w:type="spellEnd"/>
      <w:r w:rsidRPr="00F84C17">
        <w:rPr>
          <w:rFonts w:ascii="Times New Roman" w:hAnsi="Times New Roman" w:cs="Times New Roman"/>
          <w:sz w:val="24"/>
          <w:szCs w:val="24"/>
        </w:rPr>
        <w:t xml:space="preserve">-pattern confidence scores. Each job is idempotent per day and uses a stable deduplication key, so restarting the server does not create duplicate reminders. Jobs respect the user's notification preferences, quiet hours and </w:t>
      </w:r>
      <w:proofErr w:type="spellStart"/>
      <w:r w:rsidRPr="00F84C17">
        <w:rPr>
          <w:rFonts w:ascii="Times New Roman" w:hAnsi="Times New Roman" w:cs="Times New Roman"/>
          <w:sz w:val="24"/>
          <w:szCs w:val="24"/>
        </w:rPr>
        <w:t>timezone</w:t>
      </w:r>
      <w:proofErr w:type="spellEnd"/>
      <w:r w:rsidRPr="00F84C17">
        <w:rPr>
          <w:rFonts w:ascii="Times New Roman" w:hAnsi="Times New Roman" w:cs="Times New Roman"/>
          <w:sz w:val="24"/>
          <w:szCs w:val="24"/>
        </w:rPr>
        <w:t>. Notification text is predefined in services/notifications.py; the scheduler never asks the AI to compose or send a reminder, which keeps the adherence feature deterministic and available when the AI provider is down.</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E-mail delivery is optional. In the default console </w:t>
      </w:r>
      <w:proofErr w:type="gramStart"/>
      <w:r w:rsidRPr="00F84C17">
        <w:rPr>
          <w:rFonts w:ascii="Times New Roman" w:hAnsi="Times New Roman" w:cs="Times New Roman"/>
          <w:sz w:val="24"/>
          <w:szCs w:val="24"/>
        </w:rPr>
        <w:t>backend</w:t>
      </w:r>
      <w:proofErr w:type="gramEnd"/>
      <w:r w:rsidRPr="00F84C17">
        <w:rPr>
          <w:rFonts w:ascii="Times New Roman" w:hAnsi="Times New Roman" w:cs="Times New Roman"/>
          <w:sz w:val="24"/>
          <w:szCs w:val="24"/>
        </w:rPr>
        <w:t xml:space="preserve"> the family alert is printed to the server log; with SMTP configured, the same message is sent through the configured mail server. A family alert is only produced when the user has a family contact, has given explicit consent (</w:t>
      </w:r>
      <w:proofErr w:type="spellStart"/>
      <w:r w:rsidRPr="00F84C17">
        <w:rPr>
          <w:rFonts w:ascii="Times New Roman" w:hAnsi="Times New Roman" w:cs="Times New Roman"/>
          <w:sz w:val="24"/>
          <w:szCs w:val="24"/>
        </w:rPr>
        <w:t>family_consent</w:t>
      </w:r>
      <w:proofErr w:type="spellEnd"/>
      <w:r w:rsidRPr="00F84C17">
        <w:rPr>
          <w:rFonts w:ascii="Times New Roman" w:hAnsi="Times New Roman" w:cs="Times New Roman"/>
          <w:sz w:val="24"/>
          <w:szCs w:val="24"/>
        </w:rPr>
        <w:t xml:space="preserve">), and has left </w:t>
      </w:r>
      <w:proofErr w:type="spellStart"/>
      <w:r w:rsidRPr="00F84C17">
        <w:rPr>
          <w:rFonts w:ascii="Times New Roman" w:hAnsi="Times New Roman" w:cs="Times New Roman"/>
          <w:sz w:val="24"/>
          <w:szCs w:val="24"/>
        </w:rPr>
        <w:t>family_alerts</w:t>
      </w:r>
      <w:proofErr w:type="spellEnd"/>
      <w:r w:rsidRPr="00F84C17">
        <w:rPr>
          <w:rFonts w:ascii="Times New Roman" w:hAnsi="Times New Roman" w:cs="Times New Roman"/>
          <w:sz w:val="24"/>
          <w:szCs w:val="24"/>
        </w:rPr>
        <w:t xml:space="preserve"> enabled. Web push is implemented through stored subscriptions and VAPID keys, but the default configuration leaves the keys empty, in which case the system falls back to in-app notifications. The scheduler was disabled (ENABLE_SCHEDULER=0) for the evidence run to keep the screenshots deterministic; the job logic itself is covered by the notification test suite.</w:t>
      </w:r>
    </w:p>
    <w:p w:rsidR="00DF633C" w:rsidRDefault="00DF633C">
      <w:pPr>
        <w:rPr>
          <w:rFonts w:ascii="Times New Roman" w:hAnsi="Times New Roman" w:cs="Times New Roman"/>
          <w:sz w:val="24"/>
          <w:szCs w:val="24"/>
        </w:rPr>
      </w:pPr>
      <w:bookmarkStart w:id="4" w:name="_Toc243965570"/>
      <w:r>
        <w:rPr>
          <w:rFonts w:ascii="Times New Roman" w:hAnsi="Times New Roman" w:cs="Times New Roman"/>
          <w:sz w:val="24"/>
          <w:szCs w:val="24"/>
        </w:rPr>
        <w:br w:type="page"/>
      </w:r>
    </w:p>
    <w:p w:rsidR="00F84C17" w:rsidRPr="00DF633C" w:rsidRDefault="00F84C17" w:rsidP="00F84C17">
      <w:pPr>
        <w:spacing w:line="360" w:lineRule="auto"/>
        <w:jc w:val="both"/>
        <w:rPr>
          <w:rFonts w:ascii="Times New Roman" w:hAnsi="Times New Roman" w:cs="Times New Roman"/>
          <w:b/>
          <w:sz w:val="24"/>
          <w:szCs w:val="24"/>
        </w:rPr>
      </w:pPr>
      <w:r w:rsidRPr="00DF633C">
        <w:rPr>
          <w:rFonts w:ascii="Times New Roman" w:hAnsi="Times New Roman" w:cs="Times New Roman"/>
          <w:b/>
          <w:sz w:val="24"/>
          <w:szCs w:val="24"/>
        </w:rPr>
        <w:t>User Interface Implementation</w:t>
      </w:r>
      <w:bookmarkEnd w:id="4"/>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The interface was implemented as a sequence of focused screens rather than a single dashboard with nested panels. This decision follows the cognitive-load argument in Chapter Two and the input-design rules in Section 3.5.2: an elderly user should be able to see one task, one question or one result at a time. The screenshots in this section were captured from the running application at http://127.0.0.1:5000 using Google Chrome driven by Playwright. They show the seeded demonstration account after logging one new memory, completing a recall session and completing an exercise session.</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noProof/>
          <w:sz w:val="24"/>
          <w:szCs w:val="24"/>
        </w:rPr>
        <w:drawing>
          <wp:inline distT="0" distB="0" distL="0" distR="0" wp14:anchorId="6CD55113" wp14:editId="4E9427D5">
            <wp:extent cx="5394960" cy="3596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png"/>
                    <pic:cNvPicPr/>
                  </pic:nvPicPr>
                  <pic:blipFill>
                    <a:blip r:embed="rId13"/>
                    <a:stretch>
                      <a:fillRect/>
                    </a:stretch>
                  </pic:blipFill>
                  <pic:spPr>
                    <a:xfrm>
                      <a:off x="0" y="0"/>
                      <a:ext cx="5394960" cy="3596640"/>
                    </a:xfrm>
                    <a:prstGeom prst="rect">
                      <a:avLst/>
                    </a:prstGeom>
                  </pic:spPr>
                </pic:pic>
              </a:graphicData>
            </a:graphic>
          </wp:inline>
        </w:drawing>
      </w:r>
    </w:p>
    <w:p w:rsidR="00F84C17" w:rsidRPr="00750E32" w:rsidRDefault="00F84C17" w:rsidP="002F28BB">
      <w:pPr>
        <w:spacing w:line="360" w:lineRule="auto"/>
        <w:jc w:val="center"/>
        <w:rPr>
          <w:rFonts w:ascii="Times New Roman" w:hAnsi="Times New Roman" w:cs="Times New Roman"/>
          <w:b/>
          <w:sz w:val="24"/>
          <w:szCs w:val="24"/>
        </w:rPr>
      </w:pPr>
      <w:r w:rsidRPr="00750E32">
        <w:rPr>
          <w:rFonts w:ascii="Times New Roman" w:hAnsi="Times New Roman" w:cs="Times New Roman"/>
          <w:i/>
          <w:sz w:val="24"/>
          <w:szCs w:val="24"/>
        </w:rPr>
        <w:t>Figure 4.3: Implemented sign-in screen</w:t>
      </w:r>
      <w:r w:rsidRPr="00750E32">
        <w:rPr>
          <w:rFonts w:ascii="Times New Roman" w:hAnsi="Times New Roman" w:cs="Times New Roman"/>
          <w:b/>
          <w:i/>
          <w:sz w:val="24"/>
          <w:szCs w:val="24"/>
        </w:rPr>
        <w:t>.</w:t>
      </w:r>
    </w:p>
    <w:p w:rsidR="00F84C17" w:rsidRPr="00F84C17" w:rsidRDefault="00F84C17" w:rsidP="002F28BB">
      <w:pPr>
        <w:spacing w:line="360" w:lineRule="auto"/>
        <w:jc w:val="center"/>
        <w:rPr>
          <w:rFonts w:ascii="Times New Roman" w:hAnsi="Times New Roman" w:cs="Times New Roman"/>
          <w:sz w:val="24"/>
          <w:szCs w:val="24"/>
        </w:rPr>
      </w:pPr>
      <w:r w:rsidRPr="00F84C17">
        <w:rPr>
          <w:rFonts w:ascii="Times New Roman" w:hAnsi="Times New Roman" w:cs="Times New Roman"/>
          <w:noProof/>
          <w:sz w:val="24"/>
          <w:szCs w:val="24"/>
        </w:rPr>
        <w:drawing>
          <wp:inline distT="0" distB="0" distL="0" distR="0" wp14:anchorId="24C8FFCE" wp14:editId="4E0A4B1E">
            <wp:extent cx="4905955" cy="30503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up_page_form_crop.png"/>
                    <pic:cNvPicPr/>
                  </pic:nvPicPr>
                  <pic:blipFill>
                    <a:blip r:embed="rId14"/>
                    <a:stretch>
                      <a:fillRect/>
                    </a:stretch>
                  </pic:blipFill>
                  <pic:spPr>
                    <a:xfrm>
                      <a:off x="0" y="0"/>
                      <a:ext cx="4908945" cy="3052193"/>
                    </a:xfrm>
                    <a:prstGeom prst="rect">
                      <a:avLst/>
                    </a:prstGeom>
                  </pic:spPr>
                </pic:pic>
              </a:graphicData>
            </a:graphic>
          </wp:inline>
        </w:drawing>
      </w:r>
    </w:p>
    <w:p w:rsidR="00F84C17" w:rsidRPr="002F28BB" w:rsidRDefault="00F84C17" w:rsidP="002F28BB">
      <w:pPr>
        <w:spacing w:line="360" w:lineRule="auto"/>
        <w:jc w:val="center"/>
        <w:rPr>
          <w:rFonts w:ascii="Times New Roman" w:hAnsi="Times New Roman" w:cs="Times New Roman"/>
          <w:i/>
          <w:sz w:val="24"/>
          <w:szCs w:val="24"/>
        </w:rPr>
      </w:pPr>
      <w:r w:rsidRPr="00DF633C">
        <w:rPr>
          <w:rFonts w:ascii="Times New Roman" w:hAnsi="Times New Roman" w:cs="Times New Roman"/>
          <w:i/>
          <w:sz w:val="24"/>
          <w:szCs w:val="24"/>
        </w:rPr>
        <w:t>Figure 4.4: Implemented registration screen, including the required age-group choice (cropped to the form card).</w:t>
      </w:r>
    </w:p>
    <w:p w:rsidR="00F84C17" w:rsidRPr="00F84C17" w:rsidRDefault="00F84C17" w:rsidP="002F28BB">
      <w:pPr>
        <w:spacing w:line="360" w:lineRule="auto"/>
        <w:jc w:val="center"/>
        <w:rPr>
          <w:rFonts w:ascii="Times New Roman" w:hAnsi="Times New Roman" w:cs="Times New Roman"/>
          <w:sz w:val="24"/>
          <w:szCs w:val="24"/>
        </w:rPr>
      </w:pPr>
      <w:r w:rsidRPr="00F84C17">
        <w:rPr>
          <w:rFonts w:ascii="Times New Roman" w:hAnsi="Times New Roman" w:cs="Times New Roman"/>
          <w:noProof/>
          <w:sz w:val="24"/>
          <w:szCs w:val="24"/>
        </w:rPr>
        <w:drawing>
          <wp:inline distT="0" distB="0" distL="0" distR="0" wp14:anchorId="7BF08A19" wp14:editId="55EED6DE">
            <wp:extent cx="548640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after_activity.png"/>
                    <pic:cNvPicPr/>
                  </pic:nvPicPr>
                  <pic:blipFill>
                    <a:blip r:embed="rId15"/>
                    <a:stretch>
                      <a:fillRect/>
                    </a:stretch>
                  </pic:blipFill>
                  <pic:spPr>
                    <a:xfrm>
                      <a:off x="0" y="0"/>
                      <a:ext cx="5486400" cy="3657600"/>
                    </a:xfrm>
                    <a:prstGeom prst="rect">
                      <a:avLst/>
                    </a:prstGeom>
                  </pic:spPr>
                </pic:pic>
              </a:graphicData>
            </a:graphic>
          </wp:inline>
        </w:drawing>
      </w:r>
    </w:p>
    <w:p w:rsidR="00F84C17" w:rsidRPr="002F28BB" w:rsidRDefault="00F84C17" w:rsidP="002F28BB">
      <w:pPr>
        <w:spacing w:line="360" w:lineRule="auto"/>
        <w:jc w:val="center"/>
        <w:rPr>
          <w:rFonts w:ascii="Times New Roman" w:hAnsi="Times New Roman" w:cs="Times New Roman"/>
          <w:i/>
          <w:sz w:val="24"/>
          <w:szCs w:val="24"/>
        </w:rPr>
      </w:pPr>
      <w:r w:rsidRPr="002F28BB">
        <w:rPr>
          <w:rFonts w:ascii="Times New Roman" w:hAnsi="Times New Roman" w:cs="Times New Roman"/>
          <w:i/>
          <w:sz w:val="24"/>
          <w:szCs w:val="24"/>
        </w:rPr>
        <w:t>Figure 4.5: Implemented dashboard after a memory and a recall session, showing live counts and recent memories.</w:t>
      </w:r>
    </w:p>
    <w:p w:rsidR="00F84C17" w:rsidRPr="00F84C17" w:rsidRDefault="00F84C17" w:rsidP="002F28BB">
      <w:pPr>
        <w:spacing w:line="360" w:lineRule="auto"/>
        <w:jc w:val="both"/>
        <w:rPr>
          <w:rFonts w:ascii="Times New Roman" w:hAnsi="Times New Roman" w:cs="Times New Roman"/>
          <w:sz w:val="24"/>
          <w:szCs w:val="24"/>
        </w:rPr>
      </w:pP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noProof/>
          <w:sz w:val="24"/>
          <w:szCs w:val="24"/>
        </w:rPr>
        <w:drawing>
          <wp:inline distT="0" distB="0" distL="0" distR="0" wp14:anchorId="46B5F12B" wp14:editId="4CF1D563">
            <wp:extent cx="4921857" cy="32812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memory_form.png"/>
                    <pic:cNvPicPr/>
                  </pic:nvPicPr>
                  <pic:blipFill>
                    <a:blip r:embed="rId16"/>
                    <a:stretch>
                      <a:fillRect/>
                    </a:stretch>
                  </pic:blipFill>
                  <pic:spPr>
                    <a:xfrm>
                      <a:off x="0" y="0"/>
                      <a:ext cx="4928986" cy="3285991"/>
                    </a:xfrm>
                    <a:prstGeom prst="rect">
                      <a:avLst/>
                    </a:prstGeom>
                  </pic:spPr>
                </pic:pic>
              </a:graphicData>
            </a:graphic>
          </wp:inline>
        </w:drawing>
      </w:r>
    </w:p>
    <w:p w:rsidR="00F84C17" w:rsidRPr="002F28BB" w:rsidRDefault="00F84C17" w:rsidP="00F84C17">
      <w:pPr>
        <w:spacing w:line="360" w:lineRule="auto"/>
        <w:jc w:val="both"/>
        <w:rPr>
          <w:rFonts w:ascii="Times New Roman" w:hAnsi="Times New Roman" w:cs="Times New Roman"/>
          <w:i/>
          <w:sz w:val="24"/>
          <w:szCs w:val="24"/>
        </w:rPr>
      </w:pPr>
      <w:r w:rsidRPr="002F28BB">
        <w:rPr>
          <w:rFonts w:ascii="Times New Roman" w:hAnsi="Times New Roman" w:cs="Times New Roman"/>
          <w:i/>
          <w:sz w:val="24"/>
          <w:szCs w:val="24"/>
        </w:rPr>
        <w:t>Figure 4.6: Implemented Log a memory form with category, memory and optional context note.</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noProof/>
          <w:sz w:val="24"/>
          <w:szCs w:val="24"/>
        </w:rPr>
        <w:drawing>
          <wp:inline distT="0" distB="0" distL="0" distR="0" wp14:anchorId="74941DD7" wp14:editId="7149AA01">
            <wp:extent cx="5176299" cy="3450866"/>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memory_saved.png"/>
                    <pic:cNvPicPr/>
                  </pic:nvPicPr>
                  <pic:blipFill>
                    <a:blip r:embed="rId17"/>
                    <a:stretch>
                      <a:fillRect/>
                    </a:stretch>
                  </pic:blipFill>
                  <pic:spPr>
                    <a:xfrm>
                      <a:off x="0" y="0"/>
                      <a:ext cx="5178899" cy="3452599"/>
                    </a:xfrm>
                    <a:prstGeom prst="rect">
                      <a:avLst/>
                    </a:prstGeom>
                  </pic:spPr>
                </pic:pic>
              </a:graphicData>
            </a:graphic>
          </wp:inline>
        </w:drawing>
      </w:r>
    </w:p>
    <w:p w:rsidR="00F84C17" w:rsidRPr="002F28BB" w:rsidRDefault="00F84C17" w:rsidP="00F84C17">
      <w:pPr>
        <w:spacing w:line="360" w:lineRule="auto"/>
        <w:jc w:val="both"/>
        <w:rPr>
          <w:rFonts w:ascii="Times New Roman" w:hAnsi="Times New Roman" w:cs="Times New Roman"/>
          <w:i/>
          <w:sz w:val="24"/>
          <w:szCs w:val="24"/>
        </w:rPr>
      </w:pPr>
      <w:r w:rsidRPr="002F28BB">
        <w:rPr>
          <w:rFonts w:ascii="Times New Roman" w:hAnsi="Times New Roman" w:cs="Times New Roman"/>
          <w:i/>
          <w:sz w:val="24"/>
          <w:szCs w:val="24"/>
        </w:rPr>
        <w:t>Figure 4.7: Confirmation after saving, showing the generated question and the first review date.</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noProof/>
          <w:sz w:val="24"/>
          <w:szCs w:val="24"/>
        </w:rPr>
        <w:drawing>
          <wp:inline distT="0" distB="0" distL="0" distR="0" wp14:anchorId="320BCD98" wp14:editId="09DB02FC">
            <wp:extent cx="5394960" cy="3596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all_question.png"/>
                    <pic:cNvPicPr/>
                  </pic:nvPicPr>
                  <pic:blipFill>
                    <a:blip r:embed="rId18"/>
                    <a:stretch>
                      <a:fillRect/>
                    </a:stretch>
                  </pic:blipFill>
                  <pic:spPr>
                    <a:xfrm>
                      <a:off x="0" y="0"/>
                      <a:ext cx="5394960" cy="3596640"/>
                    </a:xfrm>
                    <a:prstGeom prst="rect">
                      <a:avLst/>
                    </a:prstGeom>
                  </pic:spPr>
                </pic:pic>
              </a:graphicData>
            </a:graphic>
          </wp:inline>
        </w:drawing>
      </w:r>
    </w:p>
    <w:p w:rsidR="00F84C17" w:rsidRPr="002F28BB" w:rsidRDefault="00F84C17" w:rsidP="002F28BB">
      <w:pPr>
        <w:spacing w:line="360" w:lineRule="auto"/>
        <w:jc w:val="center"/>
        <w:rPr>
          <w:rFonts w:ascii="Times New Roman" w:hAnsi="Times New Roman" w:cs="Times New Roman"/>
          <w:i/>
          <w:sz w:val="24"/>
          <w:szCs w:val="24"/>
        </w:rPr>
      </w:pPr>
      <w:r w:rsidRPr="002F28BB">
        <w:rPr>
          <w:rFonts w:ascii="Times New Roman" w:hAnsi="Times New Roman" w:cs="Times New Roman"/>
          <w:i/>
          <w:sz w:val="24"/>
          <w:szCs w:val="24"/>
        </w:rPr>
        <w:t>Figure 4.8: Recall question presented before the original memory is revealed.</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noProof/>
          <w:sz w:val="24"/>
          <w:szCs w:val="24"/>
        </w:rPr>
        <w:drawing>
          <wp:inline distT="0" distB="0" distL="0" distR="0" wp14:anchorId="320E2AF4" wp14:editId="6492AF53">
            <wp:extent cx="5394960" cy="3596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all_revealed.png"/>
                    <pic:cNvPicPr/>
                  </pic:nvPicPr>
                  <pic:blipFill>
                    <a:blip r:embed="rId19"/>
                    <a:stretch>
                      <a:fillRect/>
                    </a:stretch>
                  </pic:blipFill>
                  <pic:spPr>
                    <a:xfrm>
                      <a:off x="0" y="0"/>
                      <a:ext cx="5394960" cy="3596640"/>
                    </a:xfrm>
                    <a:prstGeom prst="rect">
                      <a:avLst/>
                    </a:prstGeom>
                  </pic:spPr>
                </pic:pic>
              </a:graphicData>
            </a:graphic>
          </wp:inline>
        </w:drawing>
      </w:r>
    </w:p>
    <w:p w:rsidR="00F84C17" w:rsidRPr="002F28BB" w:rsidRDefault="00F84C17" w:rsidP="002F28BB">
      <w:pPr>
        <w:spacing w:line="360" w:lineRule="auto"/>
        <w:jc w:val="center"/>
        <w:rPr>
          <w:rFonts w:ascii="Times New Roman" w:hAnsi="Times New Roman" w:cs="Times New Roman"/>
          <w:i/>
          <w:sz w:val="24"/>
          <w:szCs w:val="24"/>
        </w:rPr>
      </w:pPr>
      <w:r w:rsidRPr="002F28BB">
        <w:rPr>
          <w:rFonts w:ascii="Times New Roman" w:hAnsi="Times New Roman" w:cs="Times New Roman"/>
          <w:i/>
          <w:sz w:val="24"/>
          <w:szCs w:val="24"/>
        </w:rPr>
        <w:t>Figure 4.9: Revealed memory and the 0–5 recall-quality rating.</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noProof/>
          <w:sz w:val="24"/>
          <w:szCs w:val="24"/>
        </w:rPr>
        <w:drawing>
          <wp:inline distT="0" distB="0" distL="0" distR="0" wp14:anchorId="6A5CF770" wp14:editId="0B8D804C">
            <wp:extent cx="5394960" cy="35966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all_summary.png"/>
                    <pic:cNvPicPr/>
                  </pic:nvPicPr>
                  <pic:blipFill>
                    <a:blip r:embed="rId20"/>
                    <a:stretch>
                      <a:fillRect/>
                    </a:stretch>
                  </pic:blipFill>
                  <pic:spPr>
                    <a:xfrm>
                      <a:off x="0" y="0"/>
                      <a:ext cx="5394960" cy="3596640"/>
                    </a:xfrm>
                    <a:prstGeom prst="rect">
                      <a:avLst/>
                    </a:prstGeom>
                  </pic:spPr>
                </pic:pic>
              </a:graphicData>
            </a:graphic>
          </wp:inline>
        </w:drawing>
      </w:r>
    </w:p>
    <w:p w:rsidR="00F84C17" w:rsidRPr="002F28BB" w:rsidRDefault="00F84C17" w:rsidP="002F28BB">
      <w:pPr>
        <w:spacing w:line="360" w:lineRule="auto"/>
        <w:jc w:val="center"/>
        <w:rPr>
          <w:rFonts w:ascii="Times New Roman" w:hAnsi="Times New Roman" w:cs="Times New Roman"/>
          <w:i/>
          <w:sz w:val="24"/>
          <w:szCs w:val="24"/>
        </w:rPr>
      </w:pPr>
      <w:r w:rsidRPr="002F28BB">
        <w:rPr>
          <w:rFonts w:ascii="Times New Roman" w:hAnsi="Times New Roman" w:cs="Times New Roman"/>
          <w:i/>
          <w:sz w:val="24"/>
          <w:szCs w:val="24"/>
        </w:rPr>
        <w:t>Figure 4.10: Recall session summary after all due questions have been rated.</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noProof/>
          <w:sz w:val="24"/>
          <w:szCs w:val="24"/>
        </w:rPr>
        <w:drawing>
          <wp:inline distT="0" distB="0" distL="0" distR="0" wp14:anchorId="4E7F99B5" wp14:editId="10389424">
            <wp:extent cx="5394960" cy="35966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s_summary.png"/>
                    <pic:cNvPicPr/>
                  </pic:nvPicPr>
                  <pic:blipFill>
                    <a:blip r:embed="rId21"/>
                    <a:stretch>
                      <a:fillRect/>
                    </a:stretch>
                  </pic:blipFill>
                  <pic:spPr>
                    <a:xfrm>
                      <a:off x="0" y="0"/>
                      <a:ext cx="5394960" cy="3596640"/>
                    </a:xfrm>
                    <a:prstGeom prst="rect">
                      <a:avLst/>
                    </a:prstGeom>
                  </pic:spPr>
                </pic:pic>
              </a:graphicData>
            </a:graphic>
          </wp:inline>
        </w:drawing>
      </w:r>
    </w:p>
    <w:p w:rsidR="00F84C17" w:rsidRPr="002F28BB" w:rsidRDefault="00F84C17" w:rsidP="00F84C17">
      <w:pPr>
        <w:spacing w:line="360" w:lineRule="auto"/>
        <w:jc w:val="both"/>
        <w:rPr>
          <w:rFonts w:ascii="Times New Roman" w:hAnsi="Times New Roman" w:cs="Times New Roman"/>
          <w:i/>
          <w:sz w:val="24"/>
          <w:szCs w:val="24"/>
        </w:rPr>
      </w:pPr>
      <w:r w:rsidRPr="002F28BB">
        <w:rPr>
          <w:rFonts w:ascii="Times New Roman" w:hAnsi="Times New Roman" w:cs="Times New Roman"/>
          <w:i/>
          <w:sz w:val="24"/>
          <w:szCs w:val="24"/>
        </w:rPr>
        <w:t>Figure 4.11: Completed exercise session with score, rec</w:t>
      </w:r>
      <w:r w:rsidR="002F28BB">
        <w:rPr>
          <w:rFonts w:ascii="Times New Roman" w:hAnsi="Times New Roman" w:cs="Times New Roman"/>
          <w:i/>
          <w:sz w:val="24"/>
          <w:szCs w:val="24"/>
        </w:rPr>
        <w:t>alled items and exercise streak</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noProof/>
          <w:sz w:val="24"/>
          <w:szCs w:val="24"/>
        </w:rPr>
        <w:drawing>
          <wp:inline distT="0" distB="0" distL="0" distR="0" wp14:anchorId="6597E552" wp14:editId="0F455621">
            <wp:extent cx="5486400" cy="3657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_conversation.png"/>
                    <pic:cNvPicPr/>
                  </pic:nvPicPr>
                  <pic:blipFill>
                    <a:blip r:embed="rId22"/>
                    <a:stretch>
                      <a:fillRect/>
                    </a:stretch>
                  </pic:blipFill>
                  <pic:spPr>
                    <a:xfrm>
                      <a:off x="0" y="0"/>
                      <a:ext cx="5486400" cy="3657600"/>
                    </a:xfrm>
                    <a:prstGeom prst="rect">
                      <a:avLst/>
                    </a:prstGeom>
                  </pic:spPr>
                </pic:pic>
              </a:graphicData>
            </a:graphic>
          </wp:inline>
        </w:drawing>
      </w:r>
    </w:p>
    <w:p w:rsidR="00F84C17" w:rsidRPr="002F28BB" w:rsidRDefault="00F84C17" w:rsidP="002F28BB">
      <w:pPr>
        <w:spacing w:line="360" w:lineRule="auto"/>
        <w:jc w:val="center"/>
        <w:rPr>
          <w:rFonts w:ascii="Times New Roman" w:hAnsi="Times New Roman" w:cs="Times New Roman"/>
          <w:i/>
          <w:sz w:val="24"/>
          <w:szCs w:val="24"/>
        </w:rPr>
      </w:pPr>
      <w:r w:rsidRPr="002F28BB">
        <w:rPr>
          <w:rFonts w:ascii="Times New Roman" w:hAnsi="Times New Roman" w:cs="Times New Roman"/>
          <w:i/>
          <w:sz w:val="24"/>
          <w:szCs w:val="24"/>
        </w:rPr>
        <w:t>Figure 4.12: Companion conversation grounded in a stored memory, with the context chips used for the reply.</w:t>
      </w:r>
    </w:p>
    <w:p w:rsidR="002F28BB"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noProof/>
          <w:sz w:val="24"/>
          <w:szCs w:val="24"/>
        </w:rPr>
        <w:drawing>
          <wp:inline distT="0" distB="0" distL="0" distR="0" wp14:anchorId="7205F392" wp14:editId="695E2218">
            <wp:extent cx="4810539" cy="320702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tics.png"/>
                    <pic:cNvPicPr/>
                  </pic:nvPicPr>
                  <pic:blipFill>
                    <a:blip r:embed="rId23"/>
                    <a:stretch>
                      <a:fillRect/>
                    </a:stretch>
                  </pic:blipFill>
                  <pic:spPr>
                    <a:xfrm>
                      <a:off x="0" y="0"/>
                      <a:ext cx="4814684" cy="3209790"/>
                    </a:xfrm>
                    <a:prstGeom prst="rect">
                      <a:avLst/>
                    </a:prstGeom>
                  </pic:spPr>
                </pic:pic>
              </a:graphicData>
            </a:graphic>
          </wp:inline>
        </w:drawing>
      </w:r>
    </w:p>
    <w:p w:rsidR="00F84C17" w:rsidRPr="00F84C17" w:rsidRDefault="00F84C17" w:rsidP="002F28BB">
      <w:pPr>
        <w:spacing w:line="360" w:lineRule="auto"/>
        <w:jc w:val="center"/>
        <w:rPr>
          <w:rFonts w:ascii="Times New Roman" w:hAnsi="Times New Roman" w:cs="Times New Roman"/>
          <w:sz w:val="24"/>
          <w:szCs w:val="24"/>
        </w:rPr>
      </w:pPr>
      <w:r w:rsidRPr="002F28BB">
        <w:rPr>
          <w:rFonts w:ascii="Times New Roman" w:hAnsi="Times New Roman" w:cs="Times New Roman"/>
          <w:i/>
          <w:sz w:val="24"/>
          <w:szCs w:val="24"/>
        </w:rPr>
        <w:t>Figure 4.13: Progress dashboard computed from stored recall sessions</w:t>
      </w:r>
      <w:r w:rsidRPr="00F84C17">
        <w:rPr>
          <w:rFonts w:ascii="Times New Roman" w:hAnsi="Times New Roman" w:cs="Times New Roman"/>
          <w:sz w:val="24"/>
          <w:szCs w:val="24"/>
        </w:rPr>
        <w:t>.</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noProof/>
          <w:sz w:val="24"/>
          <w:szCs w:val="24"/>
        </w:rPr>
        <w:drawing>
          <wp:inline distT="0" distB="0" distL="0" distR="0" wp14:anchorId="5B4EEEE0" wp14:editId="7E2EE063">
            <wp:extent cx="5486400" cy="3657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s.png"/>
                    <pic:cNvPicPr/>
                  </pic:nvPicPr>
                  <pic:blipFill>
                    <a:blip r:embed="rId24"/>
                    <a:stretch>
                      <a:fillRect/>
                    </a:stretch>
                  </pic:blipFill>
                  <pic:spPr>
                    <a:xfrm>
                      <a:off x="0" y="0"/>
                      <a:ext cx="5486400" cy="3657600"/>
                    </a:xfrm>
                    <a:prstGeom prst="rect">
                      <a:avLst/>
                    </a:prstGeom>
                  </pic:spPr>
                </pic:pic>
              </a:graphicData>
            </a:graphic>
          </wp:inline>
        </w:drawing>
      </w:r>
    </w:p>
    <w:p w:rsidR="00F84C17" w:rsidRPr="002F28BB" w:rsidRDefault="00F84C17" w:rsidP="002F28BB">
      <w:pPr>
        <w:spacing w:line="360" w:lineRule="auto"/>
        <w:jc w:val="center"/>
        <w:rPr>
          <w:rFonts w:ascii="Times New Roman" w:hAnsi="Times New Roman" w:cs="Times New Roman"/>
          <w:i/>
          <w:sz w:val="24"/>
          <w:szCs w:val="24"/>
        </w:rPr>
      </w:pPr>
      <w:r w:rsidRPr="002F28BB">
        <w:rPr>
          <w:rFonts w:ascii="Times New Roman" w:hAnsi="Times New Roman" w:cs="Times New Roman"/>
          <w:i/>
          <w:sz w:val="24"/>
          <w:szCs w:val="24"/>
        </w:rPr>
        <w:t>Figure 4.14: Dedicated notifications page showing a predefined morning check-in.</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noProof/>
          <w:sz w:val="24"/>
          <w:szCs w:val="24"/>
        </w:rPr>
        <w:drawing>
          <wp:inline distT="0" distB="0" distL="0" distR="0" wp14:anchorId="67632E13" wp14:editId="62EB6F55">
            <wp:extent cx="5356705" cy="67665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25"/>
                    <a:stretch>
                      <a:fillRect/>
                    </a:stretch>
                  </pic:blipFill>
                  <pic:spPr>
                    <a:xfrm>
                      <a:off x="0" y="0"/>
                      <a:ext cx="5356705" cy="6766560"/>
                    </a:xfrm>
                    <a:prstGeom prst="rect">
                      <a:avLst/>
                    </a:prstGeom>
                  </pic:spPr>
                </pic:pic>
              </a:graphicData>
            </a:graphic>
          </wp:inline>
        </w:drawing>
      </w:r>
    </w:p>
    <w:p w:rsidR="00F84C17" w:rsidRPr="002F28BB" w:rsidRDefault="00F84C17" w:rsidP="002F28BB">
      <w:pPr>
        <w:spacing w:line="360" w:lineRule="auto"/>
        <w:jc w:val="center"/>
        <w:rPr>
          <w:rFonts w:ascii="Times New Roman" w:hAnsi="Times New Roman" w:cs="Times New Roman"/>
          <w:i/>
          <w:sz w:val="24"/>
          <w:szCs w:val="24"/>
        </w:rPr>
      </w:pPr>
      <w:r w:rsidRPr="002F28BB">
        <w:rPr>
          <w:rFonts w:ascii="Times New Roman" w:hAnsi="Times New Roman" w:cs="Times New Roman"/>
          <w:i/>
          <w:sz w:val="24"/>
          <w:szCs w:val="24"/>
        </w:rPr>
        <w:t>Figure 4.15: Profile and settings screen, including check-in, family-contact and notification options.</w:t>
      </w:r>
    </w:p>
    <w:p w:rsidR="00B75C13" w:rsidRDefault="00B75C13">
      <w:pPr>
        <w:rPr>
          <w:rFonts w:ascii="Times New Roman" w:hAnsi="Times New Roman" w:cs="Times New Roman"/>
          <w:b/>
          <w:sz w:val="24"/>
          <w:szCs w:val="24"/>
        </w:rPr>
      </w:pPr>
      <w:bookmarkStart w:id="5" w:name="_Toc243965573"/>
      <w:r>
        <w:rPr>
          <w:rFonts w:ascii="Times New Roman" w:hAnsi="Times New Roman" w:cs="Times New Roman"/>
          <w:b/>
          <w:sz w:val="24"/>
          <w:szCs w:val="24"/>
        </w:rPr>
        <w:br w:type="page"/>
      </w:r>
    </w:p>
    <w:p w:rsidR="00F84C17" w:rsidRPr="002F28BB" w:rsidRDefault="002F28BB" w:rsidP="00F84C17">
      <w:pPr>
        <w:spacing w:line="360" w:lineRule="auto"/>
        <w:jc w:val="both"/>
        <w:rPr>
          <w:rFonts w:ascii="Times New Roman" w:hAnsi="Times New Roman" w:cs="Times New Roman"/>
          <w:b/>
          <w:sz w:val="24"/>
          <w:szCs w:val="24"/>
        </w:rPr>
      </w:pPr>
      <w:r w:rsidRPr="002F28BB">
        <w:rPr>
          <w:rFonts w:ascii="Times New Roman" w:hAnsi="Times New Roman" w:cs="Times New Roman"/>
          <w:b/>
          <w:sz w:val="24"/>
          <w:szCs w:val="24"/>
        </w:rPr>
        <w:t>4.3</w:t>
      </w:r>
      <w:r w:rsidR="00F84C17" w:rsidRPr="002F28BB">
        <w:rPr>
          <w:rFonts w:ascii="Times New Roman" w:hAnsi="Times New Roman" w:cs="Times New Roman"/>
          <w:b/>
          <w:sz w:val="24"/>
          <w:szCs w:val="24"/>
        </w:rPr>
        <w:t xml:space="preserve"> System Testing and Verification</w:t>
      </w:r>
      <w:bookmarkEnd w:id="5"/>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Testing was </w:t>
      </w:r>
      <w:proofErr w:type="spellStart"/>
      <w:r w:rsidRPr="00F84C17">
        <w:rPr>
          <w:rFonts w:ascii="Times New Roman" w:hAnsi="Times New Roman" w:cs="Times New Roman"/>
          <w:sz w:val="24"/>
          <w:szCs w:val="24"/>
        </w:rPr>
        <w:t>organised</w:t>
      </w:r>
      <w:proofErr w:type="spellEnd"/>
      <w:r w:rsidRPr="00F84C17">
        <w:rPr>
          <w:rFonts w:ascii="Times New Roman" w:hAnsi="Times New Roman" w:cs="Times New Roman"/>
          <w:sz w:val="24"/>
          <w:szCs w:val="24"/>
        </w:rPr>
        <w:t xml:space="preserve"> at three levels: unit tests for deterministic algorithms and helpers, API-level integration tests against an in-memory SQLite database, and a production build plus browser walkthrough for the client. The backend suite is the strongest evidence because it is automated and repeatable. It was executed with the project virtual environment using python -m </w:t>
      </w:r>
      <w:proofErr w:type="spellStart"/>
      <w:r w:rsidRPr="00F84C17">
        <w:rPr>
          <w:rFonts w:ascii="Times New Roman" w:hAnsi="Times New Roman" w:cs="Times New Roman"/>
          <w:sz w:val="24"/>
          <w:szCs w:val="24"/>
        </w:rPr>
        <w:t>pytest</w:t>
      </w:r>
      <w:proofErr w:type="spellEnd"/>
      <w:r w:rsidRPr="00F84C17">
        <w:rPr>
          <w:rFonts w:ascii="Times New Roman" w:hAnsi="Times New Roman" w:cs="Times New Roman"/>
          <w:sz w:val="24"/>
          <w:szCs w:val="24"/>
        </w:rPr>
        <w:t xml:space="preserve"> tests -q. The complete run produced 138 passed, 0 failed in 224.04 seconds. The saved terminal output is in </w:t>
      </w:r>
      <w:proofErr w:type="spellStart"/>
      <w:r w:rsidRPr="00F84C17">
        <w:rPr>
          <w:rFonts w:ascii="Times New Roman" w:hAnsi="Times New Roman" w:cs="Times New Roman"/>
          <w:sz w:val="24"/>
          <w:szCs w:val="24"/>
        </w:rPr>
        <w:t>MemorAid_Defense_Evidence</w:t>
      </w:r>
      <w:proofErr w:type="spellEnd"/>
      <w:r w:rsidRPr="00F84C17">
        <w:rPr>
          <w:rFonts w:ascii="Times New Roman" w:hAnsi="Times New Roman" w:cs="Times New Roman"/>
          <w:sz w:val="24"/>
          <w:szCs w:val="24"/>
        </w:rPr>
        <w:t xml:space="preserve">/testing/pytest_output.txt. The suite emitted 1,885 warnings, mostly deprecation warnings for </w:t>
      </w:r>
      <w:proofErr w:type="spellStart"/>
      <w:proofErr w:type="gramStart"/>
      <w:r w:rsidRPr="00F84C17">
        <w:rPr>
          <w:rFonts w:ascii="Times New Roman" w:hAnsi="Times New Roman" w:cs="Times New Roman"/>
          <w:sz w:val="24"/>
          <w:szCs w:val="24"/>
        </w:rPr>
        <w:t>datetime.utcnow</w:t>
      </w:r>
      <w:proofErr w:type="spellEnd"/>
      <w:proofErr w:type="gramEnd"/>
      <w:r w:rsidRPr="00F84C17">
        <w:rPr>
          <w:rFonts w:ascii="Times New Roman" w:hAnsi="Times New Roman" w:cs="Times New Roman"/>
          <w:sz w:val="24"/>
          <w:szCs w:val="24"/>
        </w:rPr>
        <w:t xml:space="preserve">() and legacy </w:t>
      </w:r>
      <w:proofErr w:type="spellStart"/>
      <w:r w:rsidRPr="00F84C17">
        <w:rPr>
          <w:rFonts w:ascii="Times New Roman" w:hAnsi="Times New Roman" w:cs="Times New Roman"/>
          <w:sz w:val="24"/>
          <w:szCs w:val="24"/>
        </w:rPr>
        <w:t>SQLAlchemy</w:t>
      </w:r>
      <w:proofErr w:type="spellEnd"/>
      <w:r w:rsidRPr="00F84C17">
        <w:rPr>
          <w:rFonts w:ascii="Times New Roman" w:hAnsi="Times New Roman" w:cs="Times New Roman"/>
          <w:sz w:val="24"/>
          <w:szCs w:val="24"/>
        </w:rPr>
        <w:t xml:space="preserve"> </w:t>
      </w:r>
      <w:proofErr w:type="spellStart"/>
      <w:r w:rsidRPr="00F84C17">
        <w:rPr>
          <w:rFonts w:ascii="Times New Roman" w:hAnsi="Times New Roman" w:cs="Times New Roman"/>
          <w:sz w:val="24"/>
          <w:szCs w:val="24"/>
        </w:rPr>
        <w:t>Query.get</w:t>
      </w:r>
      <w:proofErr w:type="spellEnd"/>
      <w:r w:rsidRPr="00F84C17">
        <w:rPr>
          <w:rFonts w:ascii="Times New Roman" w:hAnsi="Times New Roman" w:cs="Times New Roman"/>
          <w:sz w:val="24"/>
          <w:szCs w:val="24"/>
        </w:rPr>
        <w:t>() calls; these do not affect the pass result but are maintenance items.</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Table 4.7: Automated backend test suites and observed results</w:t>
      </w:r>
    </w:p>
    <w:tbl>
      <w:tblPr>
        <w:tblW w:w="0" w:type="auto"/>
        <w:jc w:val="center"/>
        <w:tblBorders>
          <w:top w:val="single" w:sz="4" w:space="0" w:color="B7C4C9"/>
          <w:left w:val="single" w:sz="4" w:space="0" w:color="B7C4C9"/>
          <w:bottom w:val="single" w:sz="4" w:space="0" w:color="B7C4C9"/>
          <w:right w:val="single" w:sz="4" w:space="0" w:color="B7C4C9"/>
          <w:insideH w:val="single" w:sz="4" w:space="0" w:color="B7C4C9"/>
          <w:insideV w:val="single" w:sz="4" w:space="0" w:color="B7C4C9"/>
        </w:tblBorders>
        <w:tblLayout w:type="fixed"/>
        <w:tblCellMar>
          <w:top w:w="40" w:type="dxa"/>
          <w:left w:w="70" w:type="dxa"/>
          <w:bottom w:w="40" w:type="dxa"/>
          <w:right w:w="70" w:type="dxa"/>
        </w:tblCellMar>
        <w:tblLook w:val="04A0" w:firstRow="1" w:lastRow="0" w:firstColumn="1" w:lastColumn="0" w:noHBand="0" w:noVBand="1"/>
      </w:tblPr>
      <w:tblGrid>
        <w:gridCol w:w="2415"/>
        <w:gridCol w:w="681"/>
        <w:gridCol w:w="3529"/>
        <w:gridCol w:w="2043"/>
      </w:tblGrid>
      <w:tr w:rsidR="00F84C17" w:rsidRPr="002F28BB" w:rsidTr="00F84C17">
        <w:trPr>
          <w:cantSplit/>
          <w:tblHeader/>
          <w:jc w:val="center"/>
        </w:trPr>
        <w:tc>
          <w:tcPr>
            <w:tcW w:w="2415" w:type="dxa"/>
            <w:shd w:val="clear" w:color="auto" w:fill="0F766E"/>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Test file</w:t>
            </w:r>
          </w:p>
        </w:tc>
        <w:tc>
          <w:tcPr>
            <w:tcW w:w="681" w:type="dxa"/>
            <w:shd w:val="clear" w:color="auto" w:fill="0F766E"/>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Tests</w:t>
            </w:r>
          </w:p>
        </w:tc>
        <w:tc>
          <w:tcPr>
            <w:tcW w:w="3529" w:type="dxa"/>
            <w:shd w:val="clear" w:color="auto" w:fill="0F766E"/>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Focus</w:t>
            </w:r>
          </w:p>
        </w:tc>
        <w:tc>
          <w:tcPr>
            <w:tcW w:w="2043" w:type="dxa"/>
            <w:shd w:val="clear" w:color="auto" w:fill="0F766E"/>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Observed result</w:t>
            </w:r>
          </w:p>
        </w:tc>
      </w:tr>
      <w:tr w:rsidR="00F84C17" w:rsidRPr="002F28BB" w:rsidTr="00F84C17">
        <w:trPr>
          <w:cantSplit/>
          <w:jc w:val="center"/>
        </w:trPr>
        <w:tc>
          <w:tcPr>
            <w:tcW w:w="241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tests/test_api.py</w:t>
            </w:r>
          </w:p>
        </w:tc>
        <w:tc>
          <w:tcPr>
            <w:tcW w:w="68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19</w:t>
            </w:r>
          </w:p>
        </w:tc>
        <w:tc>
          <w:tcPr>
            <w:tcW w:w="3529"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Authentication, memory creation, recall flow, exercises, chat fallback, analytics shape, account deletion</w:t>
            </w:r>
          </w:p>
        </w:tc>
        <w:tc>
          <w:tcPr>
            <w:tcW w:w="2043"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All passed</w:t>
            </w:r>
          </w:p>
        </w:tc>
      </w:tr>
      <w:tr w:rsidR="00F84C17" w:rsidRPr="002F28BB" w:rsidTr="00F84C17">
        <w:trPr>
          <w:cantSplit/>
          <w:jc w:val="center"/>
        </w:trPr>
        <w:tc>
          <w:tcPr>
            <w:tcW w:w="241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tests/test_ai_pipeline.py</w:t>
            </w:r>
          </w:p>
        </w:tc>
        <w:tc>
          <w:tcPr>
            <w:tcW w:w="68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16</w:t>
            </w:r>
          </w:p>
        </w:tc>
        <w:tc>
          <w:tcPr>
            <w:tcW w:w="3529"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Durable facts, retrieval ranking, grounded replies, streaming, no-key fallback</w:t>
            </w:r>
          </w:p>
        </w:tc>
        <w:tc>
          <w:tcPr>
            <w:tcW w:w="2043"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All passed</w:t>
            </w:r>
          </w:p>
        </w:tc>
      </w:tr>
      <w:tr w:rsidR="00F84C17" w:rsidRPr="002F28BB" w:rsidTr="00F84C17">
        <w:trPr>
          <w:cantSplit/>
          <w:jc w:val="center"/>
        </w:trPr>
        <w:tc>
          <w:tcPr>
            <w:tcW w:w="241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tests/test_chat_memory_logging.py</w:t>
            </w:r>
          </w:p>
        </w:tc>
        <w:tc>
          <w:tcPr>
            <w:tcW w:w="68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33</w:t>
            </w:r>
          </w:p>
        </w:tc>
        <w:tc>
          <w:tcPr>
            <w:tcW w:w="3529"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Conversation classification, confirmation, pending drafts, memory saving, persona</w:t>
            </w:r>
          </w:p>
        </w:tc>
        <w:tc>
          <w:tcPr>
            <w:tcW w:w="2043"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All passed</w:t>
            </w:r>
          </w:p>
        </w:tc>
      </w:tr>
      <w:tr w:rsidR="00F84C17" w:rsidRPr="002F28BB" w:rsidTr="00F84C17">
        <w:trPr>
          <w:cantSplit/>
          <w:jc w:val="center"/>
        </w:trPr>
        <w:tc>
          <w:tcPr>
            <w:tcW w:w="241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tests/test_gemini_client.py</w:t>
            </w:r>
          </w:p>
        </w:tc>
        <w:tc>
          <w:tcPr>
            <w:tcW w:w="68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5</w:t>
            </w:r>
          </w:p>
        </w:tc>
        <w:tc>
          <w:tcPr>
            <w:tcW w:w="3529"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Request shape, model tiers, SSE parsing, missing key, API-error fallback</w:t>
            </w:r>
          </w:p>
        </w:tc>
        <w:tc>
          <w:tcPr>
            <w:tcW w:w="2043"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All passed</w:t>
            </w:r>
          </w:p>
        </w:tc>
      </w:tr>
      <w:tr w:rsidR="00F84C17" w:rsidRPr="002F28BB" w:rsidTr="00F84C17">
        <w:trPr>
          <w:cantSplit/>
          <w:jc w:val="center"/>
        </w:trPr>
        <w:tc>
          <w:tcPr>
            <w:tcW w:w="241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tests/test_notifications.py</w:t>
            </w:r>
          </w:p>
        </w:tc>
        <w:tc>
          <w:tcPr>
            <w:tcW w:w="68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57</w:t>
            </w:r>
          </w:p>
        </w:tc>
        <w:tc>
          <w:tcPr>
            <w:tcW w:w="3529"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Preferences, quiet hours, jobs, deduplication, read state, push subscriptions</w:t>
            </w:r>
          </w:p>
        </w:tc>
        <w:tc>
          <w:tcPr>
            <w:tcW w:w="2043"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All passed</w:t>
            </w:r>
          </w:p>
        </w:tc>
      </w:tr>
      <w:tr w:rsidR="00F84C17" w:rsidRPr="002F28BB" w:rsidTr="00F84C17">
        <w:trPr>
          <w:cantSplit/>
          <w:jc w:val="center"/>
        </w:trPr>
        <w:tc>
          <w:tcPr>
            <w:tcW w:w="241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tests/test_sm2.py</w:t>
            </w:r>
          </w:p>
        </w:tc>
        <w:tc>
          <w:tcPr>
            <w:tcW w:w="68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8</w:t>
            </w:r>
          </w:p>
        </w:tc>
        <w:tc>
          <w:tcPr>
            <w:tcW w:w="3529"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Interval progression, failure reset, ease-factor floor</w:t>
            </w:r>
          </w:p>
        </w:tc>
        <w:tc>
          <w:tcPr>
            <w:tcW w:w="2043"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All passed</w:t>
            </w:r>
          </w:p>
        </w:tc>
      </w:tr>
      <w:tr w:rsidR="00F84C17" w:rsidRPr="002F28BB" w:rsidTr="00F84C17">
        <w:trPr>
          <w:cantSplit/>
          <w:jc w:val="center"/>
        </w:trPr>
        <w:tc>
          <w:tcPr>
            <w:tcW w:w="241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Total</w:t>
            </w:r>
          </w:p>
        </w:tc>
        <w:tc>
          <w:tcPr>
            <w:tcW w:w="68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138</w:t>
            </w:r>
          </w:p>
        </w:tc>
        <w:tc>
          <w:tcPr>
            <w:tcW w:w="3529"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Backend unit and integration suite</w:t>
            </w:r>
          </w:p>
        </w:tc>
        <w:tc>
          <w:tcPr>
            <w:tcW w:w="2043"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138 passed in 224.04 s</w:t>
            </w:r>
          </w:p>
        </w:tc>
      </w:tr>
    </w:tbl>
    <w:p w:rsidR="00F84C17" w:rsidRPr="00F84C17" w:rsidRDefault="00F84C17" w:rsidP="00F84C17">
      <w:pPr>
        <w:spacing w:line="360" w:lineRule="auto"/>
        <w:jc w:val="both"/>
        <w:rPr>
          <w:rFonts w:ascii="Times New Roman" w:hAnsi="Times New Roman" w:cs="Times New Roman"/>
          <w:sz w:val="24"/>
          <w:szCs w:val="24"/>
        </w:rPr>
      </w:pP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The front end was verified by running the production build (</w:t>
      </w:r>
      <w:proofErr w:type="spellStart"/>
      <w:r w:rsidRPr="00F84C17">
        <w:rPr>
          <w:rFonts w:ascii="Times New Roman" w:hAnsi="Times New Roman" w:cs="Times New Roman"/>
          <w:sz w:val="24"/>
          <w:szCs w:val="24"/>
        </w:rPr>
        <w:t>npm</w:t>
      </w:r>
      <w:proofErr w:type="spellEnd"/>
      <w:r w:rsidRPr="00F84C17">
        <w:rPr>
          <w:rFonts w:ascii="Times New Roman" w:hAnsi="Times New Roman" w:cs="Times New Roman"/>
          <w:sz w:val="24"/>
          <w:szCs w:val="24"/>
        </w:rPr>
        <w:t xml:space="preserve"> run build) with </w:t>
      </w:r>
      <w:proofErr w:type="spellStart"/>
      <w:r w:rsidRPr="00F84C17">
        <w:rPr>
          <w:rFonts w:ascii="Times New Roman" w:hAnsi="Times New Roman" w:cs="Times New Roman"/>
          <w:sz w:val="24"/>
          <w:szCs w:val="24"/>
        </w:rPr>
        <w:t>Vite</w:t>
      </w:r>
      <w:proofErr w:type="spellEnd"/>
      <w:r w:rsidRPr="00F84C17">
        <w:rPr>
          <w:rFonts w:ascii="Times New Roman" w:hAnsi="Times New Roman" w:cs="Times New Roman"/>
          <w:sz w:val="24"/>
          <w:szCs w:val="24"/>
        </w:rPr>
        <w:t xml:space="preserve"> 8; the build completed successfully and generated the </w:t>
      </w:r>
      <w:proofErr w:type="spellStart"/>
      <w:r w:rsidRPr="00F84C17">
        <w:rPr>
          <w:rFonts w:ascii="Times New Roman" w:hAnsi="Times New Roman" w:cs="Times New Roman"/>
          <w:sz w:val="24"/>
          <w:szCs w:val="24"/>
        </w:rPr>
        <w:t>dist</w:t>
      </w:r>
      <w:proofErr w:type="spellEnd"/>
      <w:r w:rsidRPr="00F84C17">
        <w:rPr>
          <w:rFonts w:ascii="Times New Roman" w:hAnsi="Times New Roman" w:cs="Times New Roman"/>
          <w:sz w:val="24"/>
          <w:szCs w:val="24"/>
        </w:rPr>
        <w:t xml:space="preserve"> directory that the Flask server serves. The built application was then exercised through Chrome: sign-in, dashboard, memory creation, recall with reveal and rating, exercise completion, companion chat, analytics, notifications and profile all rendered and returned live data. The repository also contains optional browser-test scripts for voice, exercises and chat actions, but those scripts were not executed as part of this verification; the walkthrough is evidence of rendering and integration, not a substitute for a full end-to-end browser suite.</w:t>
      </w:r>
    </w:p>
    <w:p w:rsidR="00F84C17" w:rsidRPr="002F28BB" w:rsidRDefault="00F84C17" w:rsidP="00F84C17">
      <w:pPr>
        <w:spacing w:line="360" w:lineRule="auto"/>
        <w:jc w:val="both"/>
        <w:rPr>
          <w:rFonts w:ascii="Times New Roman" w:hAnsi="Times New Roman" w:cs="Times New Roman"/>
          <w:b/>
          <w:sz w:val="24"/>
          <w:szCs w:val="24"/>
        </w:rPr>
      </w:pPr>
      <w:r w:rsidRPr="002F28BB">
        <w:rPr>
          <w:rFonts w:ascii="Times New Roman" w:hAnsi="Times New Roman" w:cs="Times New Roman"/>
          <w:b/>
          <w:sz w:val="24"/>
          <w:szCs w:val="24"/>
        </w:rPr>
        <w:t>Table 4.8: Selected automated tests and observed results</w:t>
      </w:r>
    </w:p>
    <w:tbl>
      <w:tblPr>
        <w:tblW w:w="0" w:type="auto"/>
        <w:jc w:val="center"/>
        <w:tblBorders>
          <w:top w:val="single" w:sz="4" w:space="0" w:color="B7C4C9"/>
          <w:left w:val="single" w:sz="4" w:space="0" w:color="B7C4C9"/>
          <w:bottom w:val="single" w:sz="4" w:space="0" w:color="B7C4C9"/>
          <w:right w:val="single" w:sz="4" w:space="0" w:color="B7C4C9"/>
          <w:insideH w:val="single" w:sz="4" w:space="0" w:color="B7C4C9"/>
          <w:insideV w:val="single" w:sz="4" w:space="0" w:color="B7C4C9"/>
        </w:tblBorders>
        <w:tblLayout w:type="fixed"/>
        <w:tblCellMar>
          <w:top w:w="40" w:type="dxa"/>
          <w:left w:w="70" w:type="dxa"/>
          <w:bottom w:w="40" w:type="dxa"/>
          <w:right w:w="70" w:type="dxa"/>
        </w:tblCellMar>
        <w:tblLook w:val="04A0" w:firstRow="1" w:lastRow="0" w:firstColumn="1" w:lastColumn="0" w:noHBand="0" w:noVBand="1"/>
      </w:tblPr>
      <w:tblGrid>
        <w:gridCol w:w="465"/>
        <w:gridCol w:w="1222"/>
        <w:gridCol w:w="1804"/>
        <w:gridCol w:w="1571"/>
        <w:gridCol w:w="1804"/>
        <w:gridCol w:w="1222"/>
        <w:gridCol w:w="582"/>
      </w:tblGrid>
      <w:tr w:rsidR="00F84C17" w:rsidRPr="002F28BB" w:rsidTr="00F84C17">
        <w:trPr>
          <w:cantSplit/>
          <w:tblHeader/>
          <w:jc w:val="center"/>
        </w:trPr>
        <w:tc>
          <w:tcPr>
            <w:tcW w:w="465" w:type="dxa"/>
            <w:shd w:val="clear" w:color="auto" w:fill="0F766E"/>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ID</w:t>
            </w:r>
          </w:p>
        </w:tc>
        <w:tc>
          <w:tcPr>
            <w:tcW w:w="1222" w:type="dxa"/>
            <w:shd w:val="clear" w:color="auto" w:fill="0F766E"/>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Module</w:t>
            </w:r>
          </w:p>
        </w:tc>
        <w:tc>
          <w:tcPr>
            <w:tcW w:w="1804" w:type="dxa"/>
            <w:shd w:val="clear" w:color="auto" w:fill="0F766E"/>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Test objective</w:t>
            </w:r>
          </w:p>
        </w:tc>
        <w:tc>
          <w:tcPr>
            <w:tcW w:w="1571" w:type="dxa"/>
            <w:shd w:val="clear" w:color="auto" w:fill="0F766E"/>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Input or condition</w:t>
            </w:r>
          </w:p>
        </w:tc>
        <w:tc>
          <w:tcPr>
            <w:tcW w:w="1804" w:type="dxa"/>
            <w:shd w:val="clear" w:color="auto" w:fill="0F766E"/>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Expected result</w:t>
            </w:r>
          </w:p>
        </w:tc>
        <w:tc>
          <w:tcPr>
            <w:tcW w:w="1222" w:type="dxa"/>
            <w:shd w:val="clear" w:color="auto" w:fill="0F766E"/>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Observed result</w:t>
            </w:r>
          </w:p>
        </w:tc>
        <w:tc>
          <w:tcPr>
            <w:tcW w:w="582" w:type="dxa"/>
            <w:shd w:val="clear" w:color="auto" w:fill="0F766E"/>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Status</w:t>
            </w:r>
          </w:p>
        </w:tc>
      </w:tr>
      <w:tr w:rsidR="00F84C17" w:rsidRPr="002F28BB" w:rsidTr="00F84C17">
        <w:trPr>
          <w:cantSplit/>
          <w:jc w:val="center"/>
        </w:trPr>
        <w:tc>
          <w:tcPr>
            <w:tcW w:w="46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T01</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Authentication</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Register and then log in</w:t>
            </w:r>
          </w:p>
        </w:tc>
        <w:tc>
          <w:tcPr>
            <w:tcW w:w="157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Valid name, e-mail, 8+ character password, age group</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201 then 200; token returned; no password in payload</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 in suite</w:t>
            </w:r>
          </w:p>
        </w:tc>
        <w:tc>
          <w:tcPr>
            <w:tcW w:w="58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T02</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Authentication</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Reject bad credentials</w:t>
            </w:r>
          </w:p>
        </w:tc>
        <w:tc>
          <w:tcPr>
            <w:tcW w:w="157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Wrong password</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HTTP 401 with friendly message</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T03</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Authentication</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Protect data endpoints</w:t>
            </w:r>
          </w:p>
        </w:tc>
        <w:tc>
          <w:tcPr>
            <w:tcW w:w="157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No token</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HTTP 401</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T04</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Memory logging</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Create memory and dependent records</w:t>
            </w:r>
          </w:p>
        </w:tc>
        <w:tc>
          <w:tcPr>
            <w:tcW w:w="157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Valid category and content</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Memory, question and one-day schedule created; 201</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T05</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Memory logging</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Reject empty memory</w:t>
            </w:r>
          </w:p>
        </w:tc>
        <w:tc>
          <w:tcPr>
            <w:tcW w:w="157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Blank content</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HTTP 400; nothing stored</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T06</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Recall</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Disclose answer only on reveal</w:t>
            </w:r>
          </w:p>
        </w:tc>
        <w:tc>
          <w:tcPr>
            <w:tcW w:w="157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Owner requests reveal</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Original memory returned; not present in due payload</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T07</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Recall</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Full session updates schedule and streak</w:t>
            </w:r>
          </w:p>
        </w:tc>
        <w:tc>
          <w:tcPr>
            <w:tcW w:w="157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Answer plus quality rating</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Schedule advanced, session stored, streak updated</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T08</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Recall</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Poor recall resets and regenerates</w:t>
            </w:r>
          </w:p>
        </w:tc>
        <w:tc>
          <w:tcPr>
            <w:tcW w:w="157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Quality 2 or lower</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Repetition 0, interval 1, difficulty 1, new question</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T09</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SM-2</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First pass gives one day</w:t>
            </w:r>
          </w:p>
        </w:tc>
        <w:tc>
          <w:tcPr>
            <w:tcW w:w="157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Quality 4, repetition 0</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Interval 1, repetition 1, passed</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 passed</w:t>
            </w:r>
          </w:p>
        </w:tc>
        <w:tc>
          <w:tcPr>
            <w:tcW w:w="58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T10</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SM-2</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Second pass gives six days</w:t>
            </w:r>
          </w:p>
        </w:tc>
        <w:tc>
          <w:tcPr>
            <w:tcW w:w="157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Quality 4, repetition 1, interval 1</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Interval 6, repetition 2</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 passed</w:t>
            </w:r>
          </w:p>
        </w:tc>
        <w:tc>
          <w:tcPr>
            <w:tcW w:w="58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T11</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SM-2</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Third pass multiplies by ease</w:t>
            </w:r>
          </w:p>
        </w:tc>
        <w:tc>
          <w:tcPr>
            <w:tcW w:w="157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Quality 5, repetition 2, interval 6, EF 2.5</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Interval 15</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 passed</w:t>
            </w:r>
          </w:p>
        </w:tc>
        <w:tc>
          <w:tcPr>
            <w:tcW w:w="58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T12</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SM-2</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Failure resets and reviews tomorrow</w:t>
            </w:r>
          </w:p>
        </w:tc>
        <w:tc>
          <w:tcPr>
            <w:tcW w:w="157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Quality 1, repetition 3, interval 15</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Repetition 0, interval 1, passed false</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 passed</w:t>
            </w:r>
          </w:p>
        </w:tc>
        <w:tc>
          <w:tcPr>
            <w:tcW w:w="58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T13</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SM-2</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Ease factor floor</w:t>
            </w:r>
          </w:p>
        </w:tc>
        <w:tc>
          <w:tcPr>
            <w:tcW w:w="157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Repeated low quality</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Ease factor never below 1.3</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 passed</w:t>
            </w:r>
          </w:p>
        </w:tc>
        <w:tc>
          <w:tcPr>
            <w:tcW w:w="58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T14</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Exercises</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Choose and complete a technique</w:t>
            </w:r>
          </w:p>
        </w:tc>
        <w:tc>
          <w:tcPr>
            <w:tcW w:w="157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Authenticated request with technique</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Session stored, score returned, streak updated</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T15</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Exercises</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Open a named technique</w:t>
            </w:r>
          </w:p>
        </w:tc>
        <w:tc>
          <w:tcPr>
            <w:tcW w:w="157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technique parameter</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Requested technique returned</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T16</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Chat</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Fallback reply remains safe</w:t>
            </w:r>
          </w:p>
        </w:tc>
        <w:tc>
          <w:tcPr>
            <w:tcW w:w="157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No API key</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Grounded template reply; turns stored</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T17</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Chat</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Streaming event sequence</w:t>
            </w:r>
          </w:p>
        </w:tc>
        <w:tc>
          <w:tcPr>
            <w:tcW w:w="157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Streamed request</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Token events and a done event; reply matches</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T18</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Analytics</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Payload shape and values</w:t>
            </w:r>
          </w:p>
        </w:tc>
        <w:tc>
          <w:tcPr>
            <w:tcW w:w="157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Sessions present</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Accuracy, attempts, categories, trend, streaks and message present</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T19</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Notifications</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Preference defaults and update</w:t>
            </w:r>
          </w:p>
        </w:tc>
        <w:tc>
          <w:tcPr>
            <w:tcW w:w="157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 xml:space="preserve">First read; valid and invalid </w:t>
            </w:r>
            <w:proofErr w:type="spellStart"/>
            <w:r w:rsidRPr="002F28BB">
              <w:rPr>
                <w:rFonts w:ascii="Times New Roman" w:hAnsi="Times New Roman" w:cs="Times New Roman"/>
                <w:sz w:val="20"/>
                <w:szCs w:val="20"/>
              </w:rPr>
              <w:t>timezone</w:t>
            </w:r>
            <w:proofErr w:type="spellEnd"/>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 xml:space="preserve">Defaults created; invalid </w:t>
            </w:r>
            <w:proofErr w:type="spellStart"/>
            <w:r w:rsidRPr="002F28BB">
              <w:rPr>
                <w:rFonts w:ascii="Times New Roman" w:hAnsi="Times New Roman" w:cs="Times New Roman"/>
                <w:sz w:val="20"/>
                <w:szCs w:val="20"/>
              </w:rPr>
              <w:t>timezone</w:t>
            </w:r>
            <w:proofErr w:type="spellEnd"/>
            <w:r w:rsidRPr="002F28BB">
              <w:rPr>
                <w:rFonts w:ascii="Times New Roman" w:hAnsi="Times New Roman" w:cs="Times New Roman"/>
                <w:sz w:val="20"/>
                <w:szCs w:val="20"/>
              </w:rPr>
              <w:t xml:space="preserve"> rejected</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T20</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Notifications</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Due-review reminder is idempotent</w:t>
            </w:r>
          </w:p>
        </w:tc>
        <w:tc>
          <w:tcPr>
            <w:tcW w:w="157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Two job runs on the same day</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One notification, not two</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T21</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Notifications</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Family alert requires consent</w:t>
            </w:r>
          </w:p>
        </w:tc>
        <w:tc>
          <w:tcPr>
            <w:tcW w:w="157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Contact present, consent off</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No family e-mail; user reminder still created</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T22</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Account deletion</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Remove dependent rows</w:t>
            </w:r>
          </w:p>
        </w:tc>
        <w:tc>
          <w:tcPr>
            <w:tcW w:w="157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Authenticated delete</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No orphaned rows remain</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bl>
    <w:p w:rsidR="00F84C17" w:rsidRPr="002F28BB" w:rsidRDefault="00F84C17" w:rsidP="00F84C17">
      <w:pPr>
        <w:spacing w:line="360" w:lineRule="auto"/>
        <w:jc w:val="both"/>
        <w:rPr>
          <w:rFonts w:ascii="Times New Roman" w:hAnsi="Times New Roman" w:cs="Times New Roman"/>
          <w:sz w:val="20"/>
          <w:szCs w:val="20"/>
        </w:rPr>
      </w:pP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Table 4.8 lists representative tests rather than all 138. The "observed result" column records that the specific assertions passed in the full-suite run; it does not claim that a human inspected each output. The suite uses an in-memory SQLite database and forces the AI key to be empty, so it verifies the fallback pipeline and the application logic, not the live Gemini service. The SM-2 tests are parity tests against the JavaScript reference implementation and cover the interval progression, failure reset and ease-factor floor.</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Manual verification covered what the automated suite cannot easily observe: the visual layout, the rendered charts, the browser navigation, the exercise tutor's multi-step interaction and the screenshot evidence. This verification found no fatal rendering error, but it did find the distorted analytics axis labels noted in Section 4.4.7. The production build proves that the client compiles and bundles; it does not prove that every route works, which is why the browser walkthrough was also performed.</w:t>
      </w:r>
    </w:p>
    <w:p w:rsidR="002F28BB"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The testing has clear limits. There is no live end-to-end test against a keyed Gemini account, no PostgreSQL-specific integration run, no automated accessibility audit, no load or concurrency test, and no usability test with elderly participants. The notification jobs were tested directly, but the scheduler was disabled during the screenshot run. These gaps are stated so that the results in Section 4.8 are not read as broader than the evidence allows.</w:t>
      </w:r>
    </w:p>
    <w:p w:rsidR="00F84C17" w:rsidRPr="00F84C17" w:rsidRDefault="002F28BB" w:rsidP="002F28BB">
      <w:pPr>
        <w:rPr>
          <w:rFonts w:ascii="Times New Roman" w:hAnsi="Times New Roman" w:cs="Times New Roman"/>
          <w:sz w:val="24"/>
          <w:szCs w:val="24"/>
        </w:rPr>
      </w:pPr>
      <w:r>
        <w:rPr>
          <w:rFonts w:ascii="Times New Roman" w:hAnsi="Times New Roman" w:cs="Times New Roman"/>
          <w:sz w:val="24"/>
          <w:szCs w:val="24"/>
        </w:rPr>
        <w:br w:type="page"/>
      </w:r>
    </w:p>
    <w:p w:rsidR="00F84C17" w:rsidRPr="002F28BB" w:rsidRDefault="002F28BB" w:rsidP="00F84C17">
      <w:pPr>
        <w:spacing w:line="360" w:lineRule="auto"/>
        <w:jc w:val="both"/>
        <w:rPr>
          <w:rFonts w:ascii="Times New Roman" w:hAnsi="Times New Roman" w:cs="Times New Roman"/>
          <w:b/>
          <w:sz w:val="24"/>
          <w:szCs w:val="24"/>
        </w:rPr>
      </w:pPr>
      <w:bookmarkStart w:id="6" w:name="_Toc243965574"/>
      <w:r w:rsidRPr="002F28BB">
        <w:rPr>
          <w:rFonts w:ascii="Times New Roman" w:hAnsi="Times New Roman" w:cs="Times New Roman"/>
          <w:b/>
          <w:sz w:val="24"/>
          <w:szCs w:val="24"/>
        </w:rPr>
        <w:t>4.4</w:t>
      </w:r>
      <w:r w:rsidR="00F84C17" w:rsidRPr="002F28BB">
        <w:rPr>
          <w:rFonts w:ascii="Times New Roman" w:hAnsi="Times New Roman" w:cs="Times New Roman"/>
          <w:b/>
          <w:sz w:val="24"/>
          <w:szCs w:val="24"/>
        </w:rPr>
        <w:t xml:space="preserve"> </w:t>
      </w:r>
      <w:bookmarkEnd w:id="6"/>
      <w:r w:rsidRPr="002F28BB">
        <w:rPr>
          <w:rFonts w:ascii="Times New Roman" w:hAnsi="Times New Roman" w:cs="Times New Roman"/>
          <w:b/>
          <w:sz w:val="24"/>
          <w:szCs w:val="24"/>
        </w:rPr>
        <w:t>Documentation</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The five objectives in Section 1.3.2 provide the framework for evaluating what the implementation demonstrates. Table 4.9 </w:t>
      </w:r>
      <w:proofErr w:type="spellStart"/>
      <w:r w:rsidRPr="00F84C17">
        <w:rPr>
          <w:rFonts w:ascii="Times New Roman" w:hAnsi="Times New Roman" w:cs="Times New Roman"/>
          <w:sz w:val="24"/>
          <w:szCs w:val="24"/>
        </w:rPr>
        <w:t>summarises</w:t>
      </w:r>
      <w:proofErr w:type="spellEnd"/>
      <w:r w:rsidRPr="00F84C17">
        <w:rPr>
          <w:rFonts w:ascii="Times New Roman" w:hAnsi="Times New Roman" w:cs="Times New Roman"/>
          <w:sz w:val="24"/>
          <w:szCs w:val="24"/>
        </w:rPr>
        <w:t xml:space="preserve"> the evidence and the remaining gap for each objective. The discussion that follows explains the reasoning behind each judgement.</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Table 4.9: Evaluation of the implementation against the five approved objectives</w:t>
      </w:r>
    </w:p>
    <w:tbl>
      <w:tblPr>
        <w:tblW w:w="0" w:type="auto"/>
        <w:jc w:val="center"/>
        <w:tblBorders>
          <w:top w:val="single" w:sz="4" w:space="0" w:color="B7C4C9"/>
          <w:left w:val="single" w:sz="4" w:space="0" w:color="B7C4C9"/>
          <w:bottom w:val="single" w:sz="4" w:space="0" w:color="B7C4C9"/>
          <w:right w:val="single" w:sz="4" w:space="0" w:color="B7C4C9"/>
          <w:insideH w:val="single" w:sz="4" w:space="0" w:color="B7C4C9"/>
          <w:insideV w:val="single" w:sz="4" w:space="0" w:color="B7C4C9"/>
        </w:tblBorders>
        <w:tblLayout w:type="fixed"/>
        <w:tblCellMar>
          <w:top w:w="40" w:type="dxa"/>
          <w:left w:w="70" w:type="dxa"/>
          <w:bottom w:w="40" w:type="dxa"/>
          <w:right w:w="70" w:type="dxa"/>
        </w:tblCellMar>
        <w:tblLook w:val="04A0" w:firstRow="1" w:lastRow="0" w:firstColumn="1" w:lastColumn="0" w:noHBand="0" w:noVBand="1"/>
      </w:tblPr>
      <w:tblGrid>
        <w:gridCol w:w="1920"/>
        <w:gridCol w:w="2601"/>
        <w:gridCol w:w="2043"/>
        <w:gridCol w:w="2105"/>
      </w:tblGrid>
      <w:tr w:rsidR="00F84C17" w:rsidRPr="002F28BB" w:rsidTr="00F84C17">
        <w:trPr>
          <w:cantSplit/>
          <w:tblHeader/>
          <w:jc w:val="center"/>
        </w:trPr>
        <w:tc>
          <w:tcPr>
            <w:tcW w:w="1920" w:type="dxa"/>
            <w:shd w:val="clear" w:color="auto" w:fill="0F766E"/>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Objective</w:t>
            </w:r>
          </w:p>
        </w:tc>
        <w:tc>
          <w:tcPr>
            <w:tcW w:w="2601" w:type="dxa"/>
            <w:shd w:val="clear" w:color="auto" w:fill="0F766E"/>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What was implemented</w:t>
            </w:r>
          </w:p>
        </w:tc>
        <w:tc>
          <w:tcPr>
            <w:tcW w:w="2043" w:type="dxa"/>
            <w:shd w:val="clear" w:color="auto" w:fill="0F766E"/>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Evidence</w:t>
            </w:r>
          </w:p>
        </w:tc>
        <w:tc>
          <w:tcPr>
            <w:tcW w:w="2105" w:type="dxa"/>
            <w:shd w:val="clear" w:color="auto" w:fill="0F766E"/>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What remains incomplete</w:t>
            </w:r>
          </w:p>
        </w:tc>
      </w:tr>
      <w:tr w:rsidR="00F84C17" w:rsidRPr="002F28BB" w:rsidTr="00F84C17">
        <w:trPr>
          <w:cantSplit/>
          <w:jc w:val="center"/>
        </w:trPr>
        <w:tc>
          <w:tcPr>
            <w:tcW w:w="1920" w:type="dxa"/>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1. Investigate everyday forgetfulness through a structured questionnaire survey</w:t>
            </w:r>
          </w:p>
        </w:tc>
        <w:tc>
          <w:tcPr>
            <w:tcW w:w="2601" w:type="dxa"/>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The questionnaire structure and administration plan are documented in Chapter Three; no response dataset or analysis file is present in the repository</w:t>
            </w:r>
          </w:p>
        </w:tc>
        <w:tc>
          <w:tcPr>
            <w:tcW w:w="2043" w:type="dxa"/>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Chapter Three, Table 3.2; repository inspection</w:t>
            </w:r>
          </w:p>
        </w:tc>
        <w:tc>
          <w:tcPr>
            <w:tcW w:w="2105" w:type="dxa"/>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No verified participant responses or statistical findings are reported; the survey objective is only partially evidenced</w:t>
            </w:r>
          </w:p>
        </w:tc>
      </w:tr>
      <w:tr w:rsidR="00F84C17" w:rsidRPr="002F28BB" w:rsidTr="00F84C17">
        <w:trPr>
          <w:cantSplit/>
          <w:jc w:val="center"/>
        </w:trPr>
        <w:tc>
          <w:tcPr>
            <w:tcW w:w="1920" w:type="dxa"/>
            <w:shd w:val="clear" w:color="auto" w:fill="F2F7F6"/>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 xml:space="preserve">2. Design an architecture integrating AI prompting, SM-2, six techniques, conversational </w:t>
            </w:r>
            <w:proofErr w:type="spellStart"/>
            <w:r w:rsidRPr="002F28BB">
              <w:rPr>
                <w:rFonts w:ascii="Times New Roman" w:hAnsi="Times New Roman" w:cs="Times New Roman"/>
              </w:rPr>
              <w:t>personalisation</w:t>
            </w:r>
            <w:proofErr w:type="spellEnd"/>
            <w:r w:rsidRPr="002F28BB">
              <w:rPr>
                <w:rFonts w:ascii="Times New Roman" w:hAnsi="Times New Roman" w:cs="Times New Roman"/>
              </w:rPr>
              <w:t xml:space="preserve"> and engagement features</w:t>
            </w:r>
          </w:p>
        </w:tc>
        <w:tc>
          <w:tcPr>
            <w:tcW w:w="2601" w:type="dxa"/>
            <w:shd w:val="clear" w:color="auto" w:fill="F2F7F6"/>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Three-tier architecture, fifteen-table schema, nine API modules, provider abstraction, scheduler design</w:t>
            </w:r>
          </w:p>
        </w:tc>
        <w:tc>
          <w:tcPr>
            <w:tcW w:w="2043" w:type="dxa"/>
            <w:shd w:val="clear" w:color="auto" w:fill="F2F7F6"/>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Figure 4.1, Figure 4.2, Tables 4.1–4.3; source inspection</w:t>
            </w:r>
          </w:p>
        </w:tc>
        <w:tc>
          <w:tcPr>
            <w:tcW w:w="2105" w:type="dxa"/>
            <w:shd w:val="clear" w:color="auto" w:fill="F2F7F6"/>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Production PostgreSQL and live AI deployment still need validation</w:t>
            </w:r>
          </w:p>
        </w:tc>
      </w:tr>
      <w:tr w:rsidR="00F84C17" w:rsidRPr="002F28BB" w:rsidTr="00F84C17">
        <w:trPr>
          <w:cantSplit/>
          <w:jc w:val="center"/>
        </w:trPr>
        <w:tc>
          <w:tcPr>
            <w:tcW w:w="1920" w:type="dxa"/>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3. Implement a functional system for logging, recall, exercises and companion chat</w:t>
            </w:r>
          </w:p>
        </w:tc>
        <w:tc>
          <w:tcPr>
            <w:tcW w:w="2601" w:type="dxa"/>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Working SPA and API; memory creation, AI/template questions, recall with SM-2, six exercise tutors, grounded chat, analytics, notifications and profile</w:t>
            </w:r>
          </w:p>
        </w:tc>
        <w:tc>
          <w:tcPr>
            <w:tcW w:w="2043" w:type="dxa"/>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138 passing backend tests; successful production build; genuine screenshots in Figures 4.3–4.15</w:t>
            </w:r>
          </w:p>
        </w:tc>
        <w:tc>
          <w:tcPr>
            <w:tcW w:w="2105" w:type="dxa"/>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Some features are prototype-grade; no large-scale field deployment</w:t>
            </w:r>
          </w:p>
        </w:tc>
      </w:tr>
      <w:tr w:rsidR="00F84C17" w:rsidRPr="002F28BB" w:rsidTr="00F84C17">
        <w:trPr>
          <w:cantSplit/>
          <w:jc w:val="center"/>
        </w:trPr>
        <w:tc>
          <w:tcPr>
            <w:tcW w:w="1920" w:type="dxa"/>
            <w:shd w:val="clear" w:color="auto" w:fill="F2F7F6"/>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4. Evaluate usability and accessibility for elderly users with varying technological literacy</w:t>
            </w:r>
          </w:p>
        </w:tc>
        <w:tc>
          <w:tcPr>
            <w:tcW w:w="2601" w:type="dxa"/>
            <w:shd w:val="clear" w:color="auto" w:fill="F2F7F6"/>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Accessibility controls, large targets, plain-language errors and a consistent layout are implemented</w:t>
            </w:r>
          </w:p>
        </w:tc>
        <w:tc>
          <w:tcPr>
            <w:tcW w:w="2043" w:type="dxa"/>
            <w:shd w:val="clear" w:color="auto" w:fill="F2F7F6"/>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Source inspection and screenshots</w:t>
            </w:r>
          </w:p>
        </w:tc>
        <w:tc>
          <w:tcPr>
            <w:tcW w:w="2105" w:type="dxa"/>
            <w:shd w:val="clear" w:color="auto" w:fill="F2F7F6"/>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No usability study or accessibility audit with elderly participants was conducted; objective not met</w:t>
            </w:r>
          </w:p>
        </w:tc>
      </w:tr>
      <w:tr w:rsidR="00F84C17" w:rsidRPr="002F28BB" w:rsidTr="00F84C17">
        <w:trPr>
          <w:cantSplit/>
          <w:jc w:val="center"/>
        </w:trPr>
        <w:tc>
          <w:tcPr>
            <w:tcW w:w="1920" w:type="dxa"/>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5. Assess effectiveness in supporting everyday memory retention through testing and user evaluation</w:t>
            </w:r>
          </w:p>
        </w:tc>
        <w:tc>
          <w:tcPr>
            <w:tcW w:w="2601" w:type="dxa"/>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Automated verification of scheduling, persistence, recall processing and exercise completion</w:t>
            </w:r>
          </w:p>
        </w:tc>
        <w:tc>
          <w:tcPr>
            <w:tcW w:w="2043" w:type="dxa"/>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138 passing tests; SM-2 parity tests; demonstrated workflow</w:t>
            </w:r>
          </w:p>
        </w:tc>
        <w:tc>
          <w:tcPr>
            <w:tcW w:w="2105" w:type="dxa"/>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No controlled or longitudinal evaluation of memory outcomes; effectiveness is not established</w:t>
            </w:r>
          </w:p>
        </w:tc>
      </w:tr>
    </w:tbl>
    <w:p w:rsidR="00F84C17" w:rsidRPr="00F84C17" w:rsidRDefault="00F84C17" w:rsidP="00F84C17">
      <w:pPr>
        <w:spacing w:line="360" w:lineRule="auto"/>
        <w:jc w:val="both"/>
        <w:rPr>
          <w:rFonts w:ascii="Times New Roman" w:hAnsi="Times New Roman" w:cs="Times New Roman"/>
          <w:sz w:val="24"/>
          <w:szCs w:val="24"/>
        </w:rPr>
      </w:pP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This chapter has documented the implementation of </w:t>
      </w:r>
      <w:proofErr w:type="spellStart"/>
      <w:r w:rsidRPr="00F84C17">
        <w:rPr>
          <w:rFonts w:ascii="Times New Roman" w:hAnsi="Times New Roman" w:cs="Times New Roman"/>
          <w:sz w:val="24"/>
          <w:szCs w:val="24"/>
        </w:rPr>
        <w:t>MemorAid</w:t>
      </w:r>
      <w:proofErr w:type="spellEnd"/>
      <w:r w:rsidRPr="00F84C17">
        <w:rPr>
          <w:rFonts w:ascii="Times New Roman" w:hAnsi="Times New Roman" w:cs="Times New Roman"/>
          <w:sz w:val="24"/>
          <w:szCs w:val="24"/>
        </w:rPr>
        <w:t xml:space="preserve"> as a three-tier web system with a React client, a Flask REST API, a fifteen-table </w:t>
      </w:r>
      <w:proofErr w:type="spellStart"/>
      <w:r w:rsidRPr="00F84C17">
        <w:rPr>
          <w:rFonts w:ascii="Times New Roman" w:hAnsi="Times New Roman" w:cs="Times New Roman"/>
          <w:sz w:val="24"/>
          <w:szCs w:val="24"/>
        </w:rPr>
        <w:t>SQLAlchemy</w:t>
      </w:r>
      <w:proofErr w:type="spellEnd"/>
      <w:r w:rsidRPr="00F84C17">
        <w:rPr>
          <w:rFonts w:ascii="Times New Roman" w:hAnsi="Times New Roman" w:cs="Times New Roman"/>
          <w:sz w:val="24"/>
          <w:szCs w:val="24"/>
        </w:rPr>
        <w:t xml:space="preserve"> schema and a provider-abstracted Gemini integration. It explained how authentication, memory logging, question generation, active recall, SM-2 scheduling, the six exercise techniques, </w:t>
      </w:r>
      <w:proofErr w:type="spellStart"/>
      <w:r w:rsidRPr="00F84C17">
        <w:rPr>
          <w:rFonts w:ascii="Times New Roman" w:hAnsi="Times New Roman" w:cs="Times New Roman"/>
          <w:sz w:val="24"/>
          <w:szCs w:val="24"/>
        </w:rPr>
        <w:t>personalised</w:t>
      </w:r>
      <w:proofErr w:type="spellEnd"/>
      <w:r w:rsidRPr="00F84C17">
        <w:rPr>
          <w:rFonts w:ascii="Times New Roman" w:hAnsi="Times New Roman" w:cs="Times New Roman"/>
          <w:sz w:val="24"/>
          <w:szCs w:val="24"/>
        </w:rPr>
        <w:t xml:space="preserve"> chat, analytics, notifications and profile management are actually implemented, and it identified the files and functions responsible for each. It presented a generated architecture diagram and an ER diagram derived from the models, genuine screenshots of the running application, and a worked SM-2 example. It also reported the verification evidence: 138 passing backend tests in 224.04 seconds, a successful production build, and a browser walkthrough of the implemented screens.</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The chapter has been explicit about what the evidence does not show. The AI integration was exercised through its fallback and mocked paths, not through a live keyed service in the captured run. The database evidence came from SQLite, not PostgreSQL. No usability study or memory-outcome evaluation was conducted with elderly participants, and no verified survey dataset was found to support the questionnaire objective. These gaps do not invalidate the implemented system, but they limit the claims that can properly be made for it. Chapter Five draws these threads together in a conclusion, a set of limitations and a realistic </w:t>
      </w:r>
      <w:proofErr w:type="spellStart"/>
      <w:r w:rsidRPr="00F84C17">
        <w:rPr>
          <w:rFonts w:ascii="Times New Roman" w:hAnsi="Times New Roman" w:cs="Times New Roman"/>
          <w:sz w:val="24"/>
          <w:szCs w:val="24"/>
        </w:rPr>
        <w:t>programme</w:t>
      </w:r>
      <w:proofErr w:type="spellEnd"/>
      <w:r w:rsidRPr="00F84C17">
        <w:rPr>
          <w:rFonts w:ascii="Times New Roman" w:hAnsi="Times New Roman" w:cs="Times New Roman"/>
          <w:sz w:val="24"/>
          <w:szCs w:val="24"/>
        </w:rPr>
        <w:t xml:space="preserve"> of future work.</w:t>
      </w:r>
    </w:p>
    <w:p w:rsidR="00F84C17" w:rsidRPr="006A5EAF" w:rsidRDefault="00F84C17" w:rsidP="006A5EAF">
      <w:pPr>
        <w:spacing w:line="240" w:lineRule="auto"/>
        <w:jc w:val="center"/>
        <w:rPr>
          <w:rFonts w:ascii="Times New Roman" w:hAnsi="Times New Roman" w:cs="Times New Roman"/>
          <w:b/>
          <w:sz w:val="24"/>
          <w:szCs w:val="24"/>
        </w:rPr>
      </w:pPr>
      <w:r w:rsidRPr="00F84C17">
        <w:rPr>
          <w:rFonts w:ascii="Times New Roman" w:hAnsi="Times New Roman" w:cs="Times New Roman"/>
          <w:sz w:val="24"/>
          <w:szCs w:val="24"/>
        </w:rPr>
        <w:br w:type="page"/>
      </w:r>
      <w:bookmarkStart w:id="7" w:name="_Toc243965576"/>
      <w:r w:rsidRPr="006A5EAF">
        <w:rPr>
          <w:rFonts w:ascii="Times New Roman" w:hAnsi="Times New Roman" w:cs="Times New Roman"/>
          <w:b/>
          <w:sz w:val="24"/>
          <w:szCs w:val="24"/>
        </w:rPr>
        <w:t>CHAPTER FIVE</w:t>
      </w:r>
      <w:bookmarkEnd w:id="7"/>
    </w:p>
    <w:p w:rsidR="00F84C17" w:rsidRPr="006A5EAF" w:rsidRDefault="00F84C17" w:rsidP="006A5EAF">
      <w:pPr>
        <w:spacing w:line="240" w:lineRule="auto"/>
        <w:jc w:val="center"/>
        <w:rPr>
          <w:rFonts w:ascii="Times New Roman" w:hAnsi="Times New Roman" w:cs="Times New Roman"/>
          <w:b/>
          <w:sz w:val="24"/>
          <w:szCs w:val="24"/>
        </w:rPr>
      </w:pPr>
      <w:bookmarkStart w:id="8" w:name="_Toc243965577"/>
      <w:r w:rsidRPr="006A5EAF">
        <w:rPr>
          <w:rFonts w:ascii="Times New Roman" w:hAnsi="Times New Roman" w:cs="Times New Roman"/>
          <w:b/>
          <w:sz w:val="24"/>
          <w:szCs w:val="24"/>
        </w:rPr>
        <w:t>SUMMARY, CONCLUSION AND RECOMMENDATIONS</w:t>
      </w:r>
      <w:bookmarkEnd w:id="8"/>
    </w:p>
    <w:p w:rsidR="00F84C17" w:rsidRPr="006A5EAF" w:rsidRDefault="00F84C17" w:rsidP="00F84C17">
      <w:pPr>
        <w:spacing w:line="360" w:lineRule="auto"/>
        <w:jc w:val="both"/>
        <w:rPr>
          <w:rFonts w:ascii="Times New Roman" w:hAnsi="Times New Roman" w:cs="Times New Roman"/>
          <w:b/>
          <w:sz w:val="24"/>
          <w:szCs w:val="24"/>
        </w:rPr>
      </w:pPr>
      <w:bookmarkStart w:id="9" w:name="_Toc243965578"/>
      <w:r w:rsidRPr="006A5EAF">
        <w:rPr>
          <w:rFonts w:ascii="Times New Roman" w:hAnsi="Times New Roman" w:cs="Times New Roman"/>
          <w:b/>
          <w:sz w:val="24"/>
          <w:szCs w:val="24"/>
        </w:rPr>
        <w:t>5.1 Summary of the Study</w:t>
      </w:r>
      <w:bookmarkEnd w:id="9"/>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This study set out to design and implement an Intelligent Memory Reinforcement System (IMRS), commercially named </w:t>
      </w:r>
      <w:proofErr w:type="spellStart"/>
      <w:r w:rsidRPr="00F84C17">
        <w:rPr>
          <w:rFonts w:ascii="Times New Roman" w:hAnsi="Times New Roman" w:cs="Times New Roman"/>
          <w:sz w:val="24"/>
          <w:szCs w:val="24"/>
        </w:rPr>
        <w:t>MemorAid</w:t>
      </w:r>
      <w:proofErr w:type="spellEnd"/>
      <w:r w:rsidRPr="00F84C17">
        <w:rPr>
          <w:rFonts w:ascii="Times New Roman" w:hAnsi="Times New Roman" w:cs="Times New Roman"/>
          <w:sz w:val="24"/>
          <w:szCs w:val="24"/>
        </w:rPr>
        <w:t>, that uses artificial intelligence, spaced repetition and validated cognitive training techniques to support everyday memory retention among elderly users. The problem it addressed is ordinary but consequential: older adults forget names, appointments, medications and household tasks, and the tools that currently dominate the market are passive stores that surface information on demand without requiring the user to retrieve it. Chapter One argued that this passivity is the central weakness of conventional reminder software, because it supports the task while allowing the memory itself to continue decaying. The study therefore proposed a system that trains retrieval rather than replacing it.</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Chapter Two reviewed the cognitive science that justifies the proposal. The multi-store model (Atkinson &amp; Shiffrin, 1968), the levels-of-processing framework (Craik &amp; Lockhart, 1972), the forgetting curve (</w:t>
      </w:r>
      <w:proofErr w:type="spellStart"/>
      <w:r w:rsidRPr="00F84C17">
        <w:rPr>
          <w:rFonts w:ascii="Times New Roman" w:hAnsi="Times New Roman" w:cs="Times New Roman"/>
          <w:sz w:val="24"/>
          <w:szCs w:val="24"/>
        </w:rPr>
        <w:t>Ebbinghaus</w:t>
      </w:r>
      <w:proofErr w:type="spellEnd"/>
      <w:r w:rsidRPr="00F84C17">
        <w:rPr>
          <w:rFonts w:ascii="Times New Roman" w:hAnsi="Times New Roman" w:cs="Times New Roman"/>
          <w:sz w:val="24"/>
          <w:szCs w:val="24"/>
        </w:rPr>
        <w:t>, 1885), the spacing effect (</w:t>
      </w:r>
      <w:proofErr w:type="spellStart"/>
      <w:r w:rsidRPr="00F84C17">
        <w:rPr>
          <w:rFonts w:ascii="Times New Roman" w:hAnsi="Times New Roman" w:cs="Times New Roman"/>
          <w:sz w:val="24"/>
          <w:szCs w:val="24"/>
        </w:rPr>
        <w:t>Cepeda</w:t>
      </w:r>
      <w:proofErr w:type="spellEnd"/>
      <w:r w:rsidRPr="00F84C17">
        <w:rPr>
          <w:rFonts w:ascii="Times New Roman" w:hAnsi="Times New Roman" w:cs="Times New Roman"/>
          <w:sz w:val="24"/>
          <w:szCs w:val="24"/>
        </w:rPr>
        <w:t xml:space="preserve"> et al., 2006) and the testing effect (</w:t>
      </w:r>
      <w:proofErr w:type="spellStart"/>
      <w:r w:rsidRPr="00F84C17">
        <w:rPr>
          <w:rFonts w:ascii="Times New Roman" w:hAnsi="Times New Roman" w:cs="Times New Roman"/>
          <w:sz w:val="24"/>
          <w:szCs w:val="24"/>
        </w:rPr>
        <w:t>Roediger</w:t>
      </w:r>
      <w:proofErr w:type="spellEnd"/>
      <w:r w:rsidRPr="00F84C17">
        <w:rPr>
          <w:rFonts w:ascii="Times New Roman" w:hAnsi="Times New Roman" w:cs="Times New Roman"/>
          <w:sz w:val="24"/>
          <w:szCs w:val="24"/>
        </w:rPr>
        <w:t xml:space="preserve"> &amp; </w:t>
      </w:r>
      <w:proofErr w:type="spellStart"/>
      <w:r w:rsidRPr="00F84C17">
        <w:rPr>
          <w:rFonts w:ascii="Times New Roman" w:hAnsi="Times New Roman" w:cs="Times New Roman"/>
          <w:sz w:val="24"/>
          <w:szCs w:val="24"/>
        </w:rPr>
        <w:t>Karpicke</w:t>
      </w:r>
      <w:proofErr w:type="spellEnd"/>
      <w:r w:rsidRPr="00F84C17">
        <w:rPr>
          <w:rFonts w:ascii="Times New Roman" w:hAnsi="Times New Roman" w:cs="Times New Roman"/>
          <w:sz w:val="24"/>
          <w:szCs w:val="24"/>
        </w:rPr>
        <w:t xml:space="preserve">, 2006) together establish that retrieval practice distributed over time produces more durable memory than restudy. The chapter also reviewed the six exercise techniques implemented in the system: </w:t>
      </w:r>
      <w:proofErr w:type="gramStart"/>
      <w:r w:rsidRPr="00F84C17">
        <w:rPr>
          <w:rFonts w:ascii="Times New Roman" w:hAnsi="Times New Roman" w:cs="Times New Roman"/>
          <w:sz w:val="24"/>
          <w:szCs w:val="24"/>
        </w:rPr>
        <w:t>the</w:t>
      </w:r>
      <w:proofErr w:type="gramEnd"/>
      <w:r w:rsidRPr="00F84C17">
        <w:rPr>
          <w:rFonts w:ascii="Times New Roman" w:hAnsi="Times New Roman" w:cs="Times New Roman"/>
          <w:sz w:val="24"/>
          <w:szCs w:val="24"/>
        </w:rPr>
        <w:t xml:space="preserve"> Method of Loci (Bower, 1970), elaborative encoding (Craik &amp; Lockhart, 1972), spaced retrieval training (</w:t>
      </w:r>
      <w:proofErr w:type="spellStart"/>
      <w:r w:rsidRPr="00F84C17">
        <w:rPr>
          <w:rFonts w:ascii="Times New Roman" w:hAnsi="Times New Roman" w:cs="Times New Roman"/>
          <w:sz w:val="24"/>
          <w:szCs w:val="24"/>
        </w:rPr>
        <w:t>Landauer</w:t>
      </w:r>
      <w:proofErr w:type="spellEnd"/>
      <w:r w:rsidRPr="00F84C17">
        <w:rPr>
          <w:rFonts w:ascii="Times New Roman" w:hAnsi="Times New Roman" w:cs="Times New Roman"/>
          <w:sz w:val="24"/>
          <w:szCs w:val="24"/>
        </w:rPr>
        <w:t xml:space="preserve"> &amp; Bjork, 1978; Camp, 1989), face–name association (Bower &amp; </w:t>
      </w:r>
      <w:proofErr w:type="spellStart"/>
      <w:r w:rsidRPr="00F84C17">
        <w:rPr>
          <w:rFonts w:ascii="Times New Roman" w:hAnsi="Times New Roman" w:cs="Times New Roman"/>
          <w:sz w:val="24"/>
          <w:szCs w:val="24"/>
        </w:rPr>
        <w:t>Karlin</w:t>
      </w:r>
      <w:proofErr w:type="spellEnd"/>
      <w:r w:rsidRPr="00F84C17">
        <w:rPr>
          <w:rFonts w:ascii="Times New Roman" w:hAnsi="Times New Roman" w:cs="Times New Roman"/>
          <w:sz w:val="24"/>
          <w:szCs w:val="24"/>
        </w:rPr>
        <w:t>, 1974), chunking (Miller, 1956) and active observation (</w:t>
      </w:r>
      <w:proofErr w:type="spellStart"/>
      <w:r w:rsidRPr="00F84C17">
        <w:rPr>
          <w:rFonts w:ascii="Times New Roman" w:hAnsi="Times New Roman" w:cs="Times New Roman"/>
          <w:sz w:val="24"/>
          <w:szCs w:val="24"/>
        </w:rPr>
        <w:t>Merzenich</w:t>
      </w:r>
      <w:proofErr w:type="spellEnd"/>
      <w:r w:rsidRPr="00F84C17">
        <w:rPr>
          <w:rFonts w:ascii="Times New Roman" w:hAnsi="Times New Roman" w:cs="Times New Roman"/>
          <w:sz w:val="24"/>
          <w:szCs w:val="24"/>
        </w:rPr>
        <w:t xml:space="preserve">, 2013). It examined large language models as a mechanism for generating </w:t>
      </w:r>
      <w:proofErr w:type="spellStart"/>
      <w:r w:rsidRPr="00F84C17">
        <w:rPr>
          <w:rFonts w:ascii="Times New Roman" w:hAnsi="Times New Roman" w:cs="Times New Roman"/>
          <w:sz w:val="24"/>
          <w:szCs w:val="24"/>
        </w:rPr>
        <w:t>personalised</w:t>
      </w:r>
      <w:proofErr w:type="spellEnd"/>
      <w:r w:rsidRPr="00F84C17">
        <w:rPr>
          <w:rFonts w:ascii="Times New Roman" w:hAnsi="Times New Roman" w:cs="Times New Roman"/>
          <w:sz w:val="24"/>
          <w:szCs w:val="24"/>
        </w:rPr>
        <w:t xml:space="preserve"> retrieval cues (Brown et al., 2020) and identified the research gap: existing spaced-repetition software depends on user-authored content, existing reminder software requires no retrieval, and neither combines adaptive questioning, scheduling and conversational </w:t>
      </w:r>
      <w:proofErr w:type="spellStart"/>
      <w:r w:rsidRPr="00F84C17">
        <w:rPr>
          <w:rFonts w:ascii="Times New Roman" w:hAnsi="Times New Roman" w:cs="Times New Roman"/>
          <w:sz w:val="24"/>
          <w:szCs w:val="24"/>
        </w:rPr>
        <w:t>personalisation</w:t>
      </w:r>
      <w:proofErr w:type="spellEnd"/>
      <w:r w:rsidRPr="00F84C17">
        <w:rPr>
          <w:rFonts w:ascii="Times New Roman" w:hAnsi="Times New Roman" w:cs="Times New Roman"/>
          <w:sz w:val="24"/>
          <w:szCs w:val="24"/>
        </w:rPr>
        <w:t xml:space="preserve"> for elderly users in a Nigerian context.</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Chapter Three translated that argument into a design. It specified a three-tier architecture, a relational schema, UML models of the principal workflows, a set of interface conventions intended to reduce cognitive load, and a validation plan. The design named the Claude API as the intended AI provider and estimated ten database tables.</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Chapter Four reported what was actually built. The delivered system is a React 19 single-page application served by a Flask REST API over a fifteen-table </w:t>
      </w:r>
      <w:proofErr w:type="spellStart"/>
      <w:r w:rsidRPr="00F84C17">
        <w:rPr>
          <w:rFonts w:ascii="Times New Roman" w:hAnsi="Times New Roman" w:cs="Times New Roman"/>
          <w:sz w:val="24"/>
          <w:szCs w:val="24"/>
        </w:rPr>
        <w:t>SQLAlchemy</w:t>
      </w:r>
      <w:proofErr w:type="spellEnd"/>
      <w:r w:rsidRPr="00F84C17">
        <w:rPr>
          <w:rFonts w:ascii="Times New Roman" w:hAnsi="Times New Roman" w:cs="Times New Roman"/>
          <w:sz w:val="24"/>
          <w:szCs w:val="24"/>
        </w:rPr>
        <w:t xml:space="preserve"> schema, with a provider-abstracted integration to the Google Gemini API and deterministic fallbacks for every AI-backed feature. It implements registration and JWT authentication, memory logging with automatic question generation, a due-review queue, answer reveal, 0–5 self-rating, SM-2 scheduling, six interactive exercise tutors, a grounded conversational companion, an analytics dashboard, morning check-in, an in-app notification feed, optional family alerts and an accessibility bar. The chapter documented those modules against their source files, presented genuine screenshots of the running application, worked through a numerical SM-2 example, traced one complete input–process–output record, and reported a verification run of 138 passing backend tests in 224.04 seconds together with a successful production frontend build.</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Chapter Four also recorded the departures from the approved design and the limits of the evidence. The AI evidence run used mock mode with no live key; the database evidence came from SQLite rather than PostgreSQL; the survey objective has a designed instrument but no verified response dataset in the repository; and the usability and effectiveness objectives were not evaluated with participants. The chapter deliberately distinguished what the implementation demonstrates from what it does not.</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This final chapter draws the study together. Section 5.2 states the conclusion that the evidence supports. Section 5.3 sets out the limitations without softening them. Section 5.4 makes recommendations to the project team, to future developers and to institutions. Section 5.5 identifies the research that would be required to establish the claims the present study cannot establish.</w:t>
      </w:r>
    </w:p>
    <w:p w:rsidR="00F84C17" w:rsidRPr="002C7B55" w:rsidRDefault="00F84C17" w:rsidP="00F84C17">
      <w:pPr>
        <w:spacing w:line="360" w:lineRule="auto"/>
        <w:jc w:val="both"/>
        <w:rPr>
          <w:rFonts w:ascii="Times New Roman" w:hAnsi="Times New Roman" w:cs="Times New Roman"/>
          <w:b/>
          <w:sz w:val="24"/>
          <w:szCs w:val="24"/>
        </w:rPr>
      </w:pPr>
      <w:bookmarkStart w:id="10" w:name="_Toc243965579"/>
      <w:r w:rsidRPr="002C7B55">
        <w:rPr>
          <w:rFonts w:ascii="Times New Roman" w:hAnsi="Times New Roman" w:cs="Times New Roman"/>
          <w:b/>
          <w:sz w:val="24"/>
          <w:szCs w:val="24"/>
        </w:rPr>
        <w:t>5.2 Conclusion</w:t>
      </w:r>
      <w:bookmarkEnd w:id="10"/>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The study asked whether it is possible to build a usable software system that </w:t>
      </w:r>
      <w:proofErr w:type="spellStart"/>
      <w:r w:rsidRPr="00F84C17">
        <w:rPr>
          <w:rFonts w:ascii="Times New Roman" w:hAnsi="Times New Roman" w:cs="Times New Roman"/>
          <w:sz w:val="24"/>
          <w:szCs w:val="24"/>
        </w:rPr>
        <w:t>operationalises</w:t>
      </w:r>
      <w:proofErr w:type="spellEnd"/>
      <w:r w:rsidRPr="00F84C17">
        <w:rPr>
          <w:rFonts w:ascii="Times New Roman" w:hAnsi="Times New Roman" w:cs="Times New Roman"/>
          <w:sz w:val="24"/>
          <w:szCs w:val="24"/>
        </w:rPr>
        <w:t xml:space="preserve"> the scientific principles of retrieval practice, spaced repetition and cognitive exercise for elderly users, and that adds AI-generated questioning and conversational </w:t>
      </w:r>
      <w:proofErr w:type="spellStart"/>
      <w:r w:rsidRPr="00F84C17">
        <w:rPr>
          <w:rFonts w:ascii="Times New Roman" w:hAnsi="Times New Roman" w:cs="Times New Roman"/>
          <w:sz w:val="24"/>
          <w:szCs w:val="24"/>
        </w:rPr>
        <w:t>personalisation</w:t>
      </w:r>
      <w:proofErr w:type="spellEnd"/>
      <w:r w:rsidRPr="00F84C17">
        <w:rPr>
          <w:rFonts w:ascii="Times New Roman" w:hAnsi="Times New Roman" w:cs="Times New Roman"/>
          <w:sz w:val="24"/>
          <w:szCs w:val="24"/>
        </w:rPr>
        <w:t xml:space="preserve"> without requiring the user to author their own learning material. The evidence supports a qualified affirmative answer.</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The design objective is met. </w:t>
      </w:r>
      <w:proofErr w:type="spellStart"/>
      <w:r w:rsidRPr="00F84C17">
        <w:rPr>
          <w:rFonts w:ascii="Times New Roman" w:hAnsi="Times New Roman" w:cs="Times New Roman"/>
          <w:sz w:val="24"/>
          <w:szCs w:val="24"/>
        </w:rPr>
        <w:t>MemorAid</w:t>
      </w:r>
      <w:proofErr w:type="spellEnd"/>
      <w:r w:rsidRPr="00F84C17">
        <w:rPr>
          <w:rFonts w:ascii="Times New Roman" w:hAnsi="Times New Roman" w:cs="Times New Roman"/>
          <w:sz w:val="24"/>
          <w:szCs w:val="24"/>
        </w:rPr>
        <w:t xml:space="preserve"> is not a paper architecture. The repository contains a working three-tier system with a fifteen-table schema, nine API modules, a functioning SM-2 scheduler, six exercise techniques implemented in both the backend catalogue and the client tutor, a context-building pipeline for the companion, and a notification subsystem with tested deduplication, quiet hours and consent rules. The architecture separates presentation, application logic and persistence cleanly enough that the same API could serve a different client, and it abstracts the AI provider behind a small interface so that a change of vendor does not touch the feature code. Measured against the second objective in Section 1.3.2, the design and implementation are demonstrated rather than asserted.</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The implementation objective is met at prototype level. Every core workflow named in the approved scope operates end to end: a user can register, sign in, log a memory, receive a generated or </w:t>
      </w:r>
      <w:proofErr w:type="spellStart"/>
      <w:r w:rsidRPr="00F84C17">
        <w:rPr>
          <w:rFonts w:ascii="Times New Roman" w:hAnsi="Times New Roman" w:cs="Times New Roman"/>
          <w:sz w:val="24"/>
          <w:szCs w:val="24"/>
        </w:rPr>
        <w:t>templated</w:t>
      </w:r>
      <w:proofErr w:type="spellEnd"/>
      <w:r w:rsidRPr="00F84C17">
        <w:rPr>
          <w:rFonts w:ascii="Times New Roman" w:hAnsi="Times New Roman" w:cs="Times New Roman"/>
          <w:sz w:val="24"/>
          <w:szCs w:val="24"/>
        </w:rPr>
        <w:t xml:space="preserve"> question, open a due review, reveal the answer, rate recall, see the schedule advance, complete an exercise, converse with a context-grounded companion, view computed analytics and manage notifications and profile settings. The automated suite exercises these paths through the HTTP layer rather than only through isolated functions, and the screenshots show that the interface renders and communicates with the API. The word "prototype" is used deliberately: the system has not been deployed to a production environment, has not been used by a representative group of elderly people, and has not been operated at a scale where concurrency, indexing and migration </w:t>
      </w:r>
      <w:proofErr w:type="spellStart"/>
      <w:r w:rsidRPr="00F84C17">
        <w:rPr>
          <w:rFonts w:ascii="Times New Roman" w:hAnsi="Times New Roman" w:cs="Times New Roman"/>
          <w:sz w:val="24"/>
          <w:szCs w:val="24"/>
        </w:rPr>
        <w:t>behaviour</w:t>
      </w:r>
      <w:proofErr w:type="spellEnd"/>
      <w:r w:rsidRPr="00F84C17">
        <w:rPr>
          <w:rFonts w:ascii="Times New Roman" w:hAnsi="Times New Roman" w:cs="Times New Roman"/>
          <w:sz w:val="24"/>
          <w:szCs w:val="24"/>
        </w:rPr>
        <w:t xml:space="preserve"> would be tested.</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The first objective, the investigation of everyday forgetfulness through a structured questionnaire, is only partially evidenced. Chapter Three documents the instrument and the administration plan. Chapter Four did not report response statistics because no verified response dataset, cleaned data file or analysis output was found in the repository, and inventing them would have misrepresented the work. The instrument is therefore a completed design artefact; the empirical investigation is not demonstrated by the evidence available. This is the clearest gap in the study and it should be stated plainly in any </w:t>
      </w:r>
      <w:proofErr w:type="spellStart"/>
      <w:r w:rsidRPr="00F84C17">
        <w:rPr>
          <w:rFonts w:ascii="Times New Roman" w:hAnsi="Times New Roman" w:cs="Times New Roman"/>
          <w:sz w:val="24"/>
          <w:szCs w:val="24"/>
        </w:rPr>
        <w:t>defence</w:t>
      </w:r>
      <w:proofErr w:type="spellEnd"/>
      <w:r w:rsidRPr="00F84C17">
        <w:rPr>
          <w:rFonts w:ascii="Times New Roman" w:hAnsi="Times New Roman" w:cs="Times New Roman"/>
          <w:sz w:val="24"/>
          <w:szCs w:val="24"/>
        </w:rPr>
        <w:t xml:space="preserve"> of it.</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The fourth and fifth objectives are not met in the evaluative sense. The interface was designed for elderly users, implements large targets, plain-language errors, text-size and contrast controls, semantic landmarks and chart alternatives, and follows the input-design rules set out in Chapter Three. But no elderly participant used the system under observation, no task-completion time was measured, no satisfaction or usability instrument was administered, and no formal accessibility audit against WCAG 2.2 was completed. Likewise, the project demonstrates that the memory-practice mechanism operates reviews are scheduled, attempts are recorded, analytics are computed, streaks update</w:t>
      </w:r>
      <w:r w:rsidR="0049467A">
        <w:rPr>
          <w:rFonts w:ascii="Times New Roman" w:hAnsi="Times New Roman" w:cs="Times New Roman"/>
          <w:sz w:val="24"/>
          <w:szCs w:val="24"/>
        </w:rPr>
        <w:t xml:space="preserve"> </w:t>
      </w:r>
      <w:r w:rsidRPr="00F84C17">
        <w:rPr>
          <w:rFonts w:ascii="Times New Roman" w:hAnsi="Times New Roman" w:cs="Times New Roman"/>
          <w:sz w:val="24"/>
          <w:szCs w:val="24"/>
        </w:rPr>
        <w:t xml:space="preserve">but it does not demonstrate that using </w:t>
      </w:r>
      <w:proofErr w:type="spellStart"/>
      <w:r w:rsidRPr="00F84C17">
        <w:rPr>
          <w:rFonts w:ascii="Times New Roman" w:hAnsi="Times New Roman" w:cs="Times New Roman"/>
          <w:sz w:val="24"/>
          <w:szCs w:val="24"/>
        </w:rPr>
        <w:t>MemorAid</w:t>
      </w:r>
      <w:proofErr w:type="spellEnd"/>
      <w:r w:rsidRPr="00F84C17">
        <w:rPr>
          <w:rFonts w:ascii="Times New Roman" w:hAnsi="Times New Roman" w:cs="Times New Roman"/>
          <w:sz w:val="24"/>
          <w:szCs w:val="24"/>
        </w:rPr>
        <w:t xml:space="preserve"> improves memory retention. That claim would require a control condition, a pre/post measure, a defined sample and a longitudinal period, none of which this project had.</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The honest conclusion is therefore threefold. First, </w:t>
      </w:r>
      <w:proofErr w:type="spellStart"/>
      <w:r w:rsidRPr="00F84C17">
        <w:rPr>
          <w:rFonts w:ascii="Times New Roman" w:hAnsi="Times New Roman" w:cs="Times New Roman"/>
          <w:sz w:val="24"/>
          <w:szCs w:val="24"/>
        </w:rPr>
        <w:t>MemorAid</w:t>
      </w:r>
      <w:proofErr w:type="spellEnd"/>
      <w:r w:rsidRPr="00F84C17">
        <w:rPr>
          <w:rFonts w:ascii="Times New Roman" w:hAnsi="Times New Roman" w:cs="Times New Roman"/>
          <w:sz w:val="24"/>
          <w:szCs w:val="24"/>
        </w:rPr>
        <w:t xml:space="preserve"> demonstrates that a theoretically grounded memory-reinforcement workflow can be implemented as a coherent, tested web system using accessible technology and a provider-abstracted AI integration. Second, the software </w:t>
      </w:r>
      <w:proofErr w:type="spellStart"/>
      <w:r w:rsidRPr="00F84C17">
        <w:rPr>
          <w:rFonts w:ascii="Times New Roman" w:hAnsi="Times New Roman" w:cs="Times New Roman"/>
          <w:sz w:val="24"/>
          <w:szCs w:val="24"/>
        </w:rPr>
        <w:t>behaviour</w:t>
      </w:r>
      <w:proofErr w:type="spellEnd"/>
      <w:r w:rsidRPr="00F84C17">
        <w:rPr>
          <w:rFonts w:ascii="Times New Roman" w:hAnsi="Times New Roman" w:cs="Times New Roman"/>
          <w:sz w:val="24"/>
          <w:szCs w:val="24"/>
        </w:rPr>
        <w:t xml:space="preserve"> of that system is verified to the extent that 138 automated tests, a successful production build and a documented browser walkthrough can verify it. Third, the human outcomes that motivate the system — improved retention, acceptable usability for elderly users, and value in everyday life — remain unproven and constitute the agenda for the next stage of work rather than a result of this one.</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That conclusion is not a retreat from the study's aim. It is the correct claim at the correct strength. A final-year project can legitimately deliver a working, tested artefact and a defensible account of its limits; what it cannot legitimately do is present an unevaluated prototype as though it had already been shown to help elderly people. The value of the work lies in the gap it closes between cognitive theory and implementable software, and in the clarity with which it identifies the evidence still needed.</w:t>
      </w:r>
    </w:p>
    <w:p w:rsidR="00B75C13" w:rsidRPr="00B75C13" w:rsidRDefault="00B75C13" w:rsidP="00B75C13">
      <w:pPr>
        <w:spacing w:line="360" w:lineRule="auto"/>
        <w:jc w:val="both"/>
        <w:rPr>
          <w:rFonts w:ascii="Times New Roman" w:hAnsi="Times New Roman" w:cs="Times New Roman"/>
          <w:b/>
          <w:sz w:val="24"/>
          <w:szCs w:val="24"/>
        </w:rPr>
      </w:pPr>
      <w:bookmarkStart w:id="11" w:name="_Toc243965582"/>
      <w:r w:rsidRPr="00B75C13">
        <w:rPr>
          <w:rFonts w:ascii="Times New Roman" w:hAnsi="Times New Roman" w:cs="Times New Roman"/>
          <w:b/>
          <w:sz w:val="24"/>
          <w:szCs w:val="24"/>
        </w:rPr>
        <w:t>5.2 Recommendations</w:t>
      </w:r>
    </w:p>
    <w:p w:rsidR="00B75C13" w:rsidRPr="00B75C13" w:rsidRDefault="00B75C13" w:rsidP="00B75C13">
      <w:pPr>
        <w:spacing w:line="360" w:lineRule="auto"/>
        <w:jc w:val="both"/>
        <w:rPr>
          <w:rFonts w:ascii="Times New Roman" w:hAnsi="Times New Roman" w:cs="Times New Roman"/>
          <w:sz w:val="24"/>
          <w:szCs w:val="24"/>
        </w:rPr>
      </w:pPr>
      <w:r w:rsidRPr="00B75C13">
        <w:rPr>
          <w:rFonts w:ascii="Times New Roman" w:hAnsi="Times New Roman" w:cs="Times New Roman"/>
          <w:sz w:val="24"/>
          <w:szCs w:val="24"/>
        </w:rPr>
        <w:t xml:space="preserve">Based on the design and implementation of </w:t>
      </w:r>
      <w:proofErr w:type="spellStart"/>
      <w:r w:rsidRPr="00B75C13">
        <w:rPr>
          <w:rFonts w:ascii="Times New Roman" w:hAnsi="Times New Roman" w:cs="Times New Roman"/>
          <w:sz w:val="24"/>
          <w:szCs w:val="24"/>
        </w:rPr>
        <w:t>MemorAid</w:t>
      </w:r>
      <w:proofErr w:type="spellEnd"/>
      <w:r w:rsidRPr="00B75C13">
        <w:rPr>
          <w:rFonts w:ascii="Times New Roman" w:hAnsi="Times New Roman" w:cs="Times New Roman"/>
          <w:sz w:val="24"/>
          <w:szCs w:val="24"/>
        </w:rPr>
        <w:t>, the following recommendations are proposed to improve the system's security, reliability, accessibility, and suitability for future evaluation.</w:t>
      </w:r>
    </w:p>
    <w:p w:rsidR="00B75C13" w:rsidRPr="00B75C13" w:rsidRDefault="00B75C13" w:rsidP="00B75C13">
      <w:pPr>
        <w:spacing w:line="360" w:lineRule="auto"/>
        <w:jc w:val="both"/>
        <w:rPr>
          <w:rFonts w:ascii="Times New Roman" w:hAnsi="Times New Roman" w:cs="Times New Roman"/>
          <w:b/>
          <w:sz w:val="24"/>
          <w:szCs w:val="24"/>
        </w:rPr>
      </w:pPr>
      <w:r w:rsidRPr="00B75C13">
        <w:rPr>
          <w:rFonts w:ascii="Times New Roman" w:hAnsi="Times New Roman" w:cs="Times New Roman"/>
          <w:b/>
          <w:sz w:val="24"/>
          <w:szCs w:val="24"/>
        </w:rPr>
        <w:t>Improve System Security and Data Privacy</w:t>
      </w:r>
    </w:p>
    <w:p w:rsidR="00B75C13" w:rsidRPr="00B75C13" w:rsidRDefault="00B75C13" w:rsidP="00B75C13">
      <w:pPr>
        <w:spacing w:line="360" w:lineRule="auto"/>
        <w:jc w:val="both"/>
        <w:rPr>
          <w:rFonts w:ascii="Times New Roman" w:hAnsi="Times New Roman" w:cs="Times New Roman"/>
          <w:sz w:val="24"/>
          <w:szCs w:val="24"/>
        </w:rPr>
      </w:pPr>
      <w:r w:rsidRPr="00B75C13">
        <w:rPr>
          <w:rFonts w:ascii="Times New Roman" w:hAnsi="Times New Roman" w:cs="Times New Roman"/>
          <w:sz w:val="24"/>
          <w:szCs w:val="24"/>
        </w:rPr>
        <w:t xml:space="preserve">Before deploying </w:t>
      </w:r>
      <w:proofErr w:type="spellStart"/>
      <w:r w:rsidRPr="00B75C13">
        <w:rPr>
          <w:rFonts w:ascii="Times New Roman" w:hAnsi="Times New Roman" w:cs="Times New Roman"/>
          <w:sz w:val="24"/>
          <w:szCs w:val="24"/>
        </w:rPr>
        <w:t>MemorAid</w:t>
      </w:r>
      <w:proofErr w:type="spellEnd"/>
      <w:r w:rsidRPr="00B75C13">
        <w:rPr>
          <w:rFonts w:ascii="Times New Roman" w:hAnsi="Times New Roman" w:cs="Times New Roman"/>
          <w:sz w:val="24"/>
          <w:szCs w:val="24"/>
        </w:rPr>
        <w:t xml:space="preserve"> for use with real users, the development team should strengthen application security by replacing development secrets with securely managed deployment credentials, enforcing HTTPS, restricting Cross-Origin Resource Sharing (CORS) to trusted origins, and implementing rate limiting on authentication endpoints. Password protection and session or token management should also be reviewed to reduce the risk of unauthorized access. In addition, the system should provide a clear privacy notice, obtain appropriate consent, and establish data-retention and deletion procedures in line with applicable data-protection requirements.</w:t>
      </w:r>
    </w:p>
    <w:p w:rsidR="00B75C13" w:rsidRPr="00B75C13" w:rsidRDefault="00B75C13" w:rsidP="00B75C13">
      <w:pPr>
        <w:spacing w:line="360" w:lineRule="auto"/>
        <w:jc w:val="both"/>
        <w:rPr>
          <w:rFonts w:ascii="Times New Roman" w:hAnsi="Times New Roman" w:cs="Times New Roman"/>
          <w:b/>
          <w:sz w:val="24"/>
          <w:szCs w:val="24"/>
        </w:rPr>
      </w:pPr>
      <w:r w:rsidRPr="00B75C13">
        <w:rPr>
          <w:rFonts w:ascii="Times New Roman" w:hAnsi="Times New Roman" w:cs="Times New Roman"/>
          <w:b/>
          <w:sz w:val="24"/>
          <w:szCs w:val="24"/>
        </w:rPr>
        <w:t>Strengthen Database Management and Reliability</w:t>
      </w:r>
    </w:p>
    <w:p w:rsidR="00B75C13" w:rsidRPr="00B75C13" w:rsidRDefault="00B75C13" w:rsidP="00B75C13">
      <w:pPr>
        <w:spacing w:line="360" w:lineRule="auto"/>
        <w:jc w:val="both"/>
        <w:rPr>
          <w:rFonts w:ascii="Times New Roman" w:hAnsi="Times New Roman" w:cs="Times New Roman"/>
          <w:sz w:val="24"/>
          <w:szCs w:val="24"/>
        </w:rPr>
      </w:pPr>
      <w:r w:rsidRPr="00B75C13">
        <w:rPr>
          <w:rFonts w:ascii="Times New Roman" w:hAnsi="Times New Roman" w:cs="Times New Roman"/>
          <w:sz w:val="24"/>
          <w:szCs w:val="24"/>
        </w:rPr>
        <w:t>A database migration framework, such as Alembic, should be adopted to manage changes to database models and maintain consistency between development and deployment environments. The database schema should be version-controlled, and database migrations should be tested before deployment. Appropriate indexes should also be considered for frequently queried fields, including user identifiers and review dates, following query-performance assessment.</w:t>
      </w:r>
    </w:p>
    <w:p w:rsidR="00B75C13" w:rsidRPr="00B75C13" w:rsidRDefault="00B75C13" w:rsidP="00B75C13">
      <w:pPr>
        <w:spacing w:line="360" w:lineRule="auto"/>
        <w:jc w:val="both"/>
        <w:rPr>
          <w:rFonts w:ascii="Times New Roman" w:hAnsi="Times New Roman" w:cs="Times New Roman"/>
          <w:b/>
          <w:sz w:val="24"/>
          <w:szCs w:val="24"/>
        </w:rPr>
      </w:pPr>
      <w:r w:rsidRPr="00B75C13">
        <w:rPr>
          <w:rFonts w:ascii="Times New Roman" w:hAnsi="Times New Roman" w:cs="Times New Roman"/>
          <w:b/>
          <w:sz w:val="24"/>
          <w:szCs w:val="24"/>
        </w:rPr>
        <w:t>Expand Software Testing and Integration Verification</w:t>
      </w:r>
    </w:p>
    <w:p w:rsidR="00B75C13" w:rsidRPr="00B75C13" w:rsidRDefault="00B75C13" w:rsidP="00B75C13">
      <w:pPr>
        <w:spacing w:line="360" w:lineRule="auto"/>
        <w:jc w:val="both"/>
        <w:rPr>
          <w:rFonts w:ascii="Times New Roman" w:hAnsi="Times New Roman" w:cs="Times New Roman"/>
          <w:sz w:val="24"/>
          <w:szCs w:val="24"/>
        </w:rPr>
      </w:pPr>
      <w:r w:rsidRPr="00B75C13">
        <w:rPr>
          <w:rFonts w:ascii="Times New Roman" w:hAnsi="Times New Roman" w:cs="Times New Roman"/>
          <w:sz w:val="24"/>
          <w:szCs w:val="24"/>
        </w:rPr>
        <w:t xml:space="preserve">The existing automated test suite should be run regularly against a PostgreSQL test database within a continuous integration environment. Additional integration and end-to-end tests should cover the principal user journeys, including recording a memory, completing a recall session, and undertaking a cognitive exercise. AI-dependent functions should also be tested with valid API credentials in a controlled environment, while fallback </w:t>
      </w:r>
      <w:proofErr w:type="spellStart"/>
      <w:r w:rsidRPr="00B75C13">
        <w:rPr>
          <w:rFonts w:ascii="Times New Roman" w:hAnsi="Times New Roman" w:cs="Times New Roman"/>
          <w:sz w:val="24"/>
          <w:szCs w:val="24"/>
        </w:rPr>
        <w:t>behaviour</w:t>
      </w:r>
      <w:proofErr w:type="spellEnd"/>
      <w:r w:rsidRPr="00B75C13">
        <w:rPr>
          <w:rFonts w:ascii="Times New Roman" w:hAnsi="Times New Roman" w:cs="Times New Roman"/>
          <w:sz w:val="24"/>
          <w:szCs w:val="24"/>
        </w:rPr>
        <w:t xml:space="preserve"> should be tested separately to confirm how the system responds when the AI service is unavailable.</w:t>
      </w:r>
    </w:p>
    <w:p w:rsidR="00B75C13" w:rsidRPr="00B75C13" w:rsidRDefault="00B75C13" w:rsidP="00B75C13">
      <w:pPr>
        <w:spacing w:line="360" w:lineRule="auto"/>
        <w:jc w:val="both"/>
        <w:rPr>
          <w:rFonts w:ascii="Times New Roman" w:hAnsi="Times New Roman" w:cs="Times New Roman"/>
          <w:b/>
          <w:sz w:val="24"/>
          <w:szCs w:val="24"/>
        </w:rPr>
      </w:pPr>
      <w:r w:rsidRPr="00B75C13">
        <w:rPr>
          <w:rFonts w:ascii="Times New Roman" w:hAnsi="Times New Roman" w:cs="Times New Roman"/>
          <w:b/>
          <w:sz w:val="24"/>
          <w:szCs w:val="24"/>
        </w:rPr>
        <w:t>Improve Accessibility and Usability for Elderly Users</w:t>
      </w:r>
    </w:p>
    <w:p w:rsidR="00B75C13" w:rsidRPr="00B75C13" w:rsidRDefault="00B75C13" w:rsidP="00B75C13">
      <w:pPr>
        <w:spacing w:line="360" w:lineRule="auto"/>
        <w:jc w:val="both"/>
        <w:rPr>
          <w:rFonts w:ascii="Times New Roman" w:hAnsi="Times New Roman" w:cs="Times New Roman"/>
          <w:sz w:val="24"/>
          <w:szCs w:val="24"/>
        </w:rPr>
      </w:pPr>
      <w:r w:rsidRPr="00B75C13">
        <w:rPr>
          <w:rFonts w:ascii="Times New Roman" w:hAnsi="Times New Roman" w:cs="Times New Roman"/>
          <w:sz w:val="24"/>
          <w:szCs w:val="24"/>
        </w:rPr>
        <w:t xml:space="preserve">Further development should prioritize readable typography, sufficient </w:t>
      </w:r>
      <w:proofErr w:type="spellStart"/>
      <w:r w:rsidRPr="00B75C13">
        <w:rPr>
          <w:rFonts w:ascii="Times New Roman" w:hAnsi="Times New Roman" w:cs="Times New Roman"/>
          <w:sz w:val="24"/>
          <w:szCs w:val="24"/>
        </w:rPr>
        <w:t>colour</w:t>
      </w:r>
      <w:proofErr w:type="spellEnd"/>
      <w:r w:rsidRPr="00B75C13">
        <w:rPr>
          <w:rFonts w:ascii="Times New Roman" w:hAnsi="Times New Roman" w:cs="Times New Roman"/>
          <w:sz w:val="24"/>
          <w:szCs w:val="24"/>
        </w:rPr>
        <w:t xml:space="preserve"> contrast, clear navigation, understandable instructions, and consistent interaction patterns. The system should undergo an accessibility assessment based on WCAG 2.2 guidelines, including keyboard navigation and screen-reader compatibility. A usability study involving elderly participants should subsequently be conducted, subject to appropriate ethical approval and informed consent. The evaluation should document task completion, errors, time taken, and participants' feedback to identify areas requiring improvement.</w:t>
      </w:r>
    </w:p>
    <w:p w:rsidR="00B75C13" w:rsidRPr="00B75C13" w:rsidRDefault="00B75C13" w:rsidP="00B75C13">
      <w:pPr>
        <w:spacing w:line="360" w:lineRule="auto"/>
        <w:jc w:val="both"/>
        <w:rPr>
          <w:rFonts w:ascii="Times New Roman" w:hAnsi="Times New Roman" w:cs="Times New Roman"/>
          <w:b/>
          <w:sz w:val="24"/>
          <w:szCs w:val="24"/>
        </w:rPr>
      </w:pPr>
      <w:r w:rsidRPr="00B75C13">
        <w:rPr>
          <w:rFonts w:ascii="Times New Roman" w:hAnsi="Times New Roman" w:cs="Times New Roman"/>
          <w:b/>
          <w:sz w:val="24"/>
          <w:szCs w:val="24"/>
        </w:rPr>
        <w:t>Improve Recall Assessment and Question Management</w:t>
      </w:r>
    </w:p>
    <w:p w:rsidR="00B75C13" w:rsidRPr="00B75C13" w:rsidRDefault="00B75C13" w:rsidP="00B75C13">
      <w:pPr>
        <w:spacing w:line="360" w:lineRule="auto"/>
        <w:jc w:val="both"/>
        <w:rPr>
          <w:rFonts w:ascii="Times New Roman" w:hAnsi="Times New Roman" w:cs="Times New Roman"/>
          <w:sz w:val="24"/>
          <w:szCs w:val="24"/>
        </w:rPr>
      </w:pPr>
      <w:r w:rsidRPr="00B75C13">
        <w:rPr>
          <w:rFonts w:ascii="Times New Roman" w:hAnsi="Times New Roman" w:cs="Times New Roman"/>
          <w:sz w:val="24"/>
          <w:szCs w:val="24"/>
        </w:rPr>
        <w:t>The system should maintain appropriate records of recall questions and their associated review history so that changes can be tracked where necessary. The scoring approach used for cognitive exercises should also be clearly documented and evaluated to ensure that scores meaningfully reflect the intended exercise criteria. Future work should examine the consistency of AI-generated questions and the accuracy of recall assessment using a documented evaluation procedure.</w:t>
      </w:r>
    </w:p>
    <w:p w:rsidR="00B75C13" w:rsidRPr="00B75C13" w:rsidRDefault="00B75C13" w:rsidP="00B75C13">
      <w:pPr>
        <w:spacing w:line="360" w:lineRule="auto"/>
        <w:jc w:val="both"/>
        <w:rPr>
          <w:rFonts w:ascii="Times New Roman" w:hAnsi="Times New Roman" w:cs="Times New Roman"/>
          <w:b/>
          <w:sz w:val="24"/>
          <w:szCs w:val="24"/>
        </w:rPr>
      </w:pPr>
      <w:r w:rsidRPr="00B75C13">
        <w:rPr>
          <w:rFonts w:ascii="Times New Roman" w:hAnsi="Times New Roman" w:cs="Times New Roman"/>
          <w:b/>
          <w:sz w:val="24"/>
          <w:szCs w:val="24"/>
        </w:rPr>
        <w:t>Improve Performance and Connectivity Support</w:t>
      </w:r>
    </w:p>
    <w:p w:rsidR="00B75C13" w:rsidRPr="00B75C13" w:rsidRDefault="00B75C13" w:rsidP="00B75C13">
      <w:pPr>
        <w:spacing w:line="360" w:lineRule="auto"/>
        <w:jc w:val="both"/>
        <w:rPr>
          <w:rFonts w:ascii="Times New Roman" w:hAnsi="Times New Roman" w:cs="Times New Roman"/>
          <w:sz w:val="24"/>
          <w:szCs w:val="24"/>
        </w:rPr>
      </w:pPr>
      <w:r w:rsidRPr="00B75C13">
        <w:rPr>
          <w:rFonts w:ascii="Times New Roman" w:hAnsi="Times New Roman" w:cs="Times New Roman"/>
          <w:sz w:val="24"/>
          <w:szCs w:val="24"/>
        </w:rPr>
        <w:t>Future versions should be evaluated on commonly available mobile devices and under limited network conditions. Performance improvements may include reducing unnecessary frontend resources, optimizing database queries, and introducing suitable caching mechanisms. Offline support could also be explored so that selected activities remain accessible during temporary connectivity interruptions, provided that data synchronization and privacy are handled appropriately.</w:t>
      </w:r>
    </w:p>
    <w:p w:rsidR="00B75C13" w:rsidRPr="00B75C13" w:rsidRDefault="00B75C13" w:rsidP="00B75C13">
      <w:pPr>
        <w:spacing w:line="360" w:lineRule="auto"/>
        <w:jc w:val="both"/>
        <w:rPr>
          <w:rFonts w:ascii="Times New Roman" w:hAnsi="Times New Roman" w:cs="Times New Roman"/>
          <w:b/>
          <w:sz w:val="24"/>
          <w:szCs w:val="24"/>
        </w:rPr>
      </w:pPr>
      <w:r w:rsidRPr="00B75C13">
        <w:rPr>
          <w:rFonts w:ascii="Times New Roman" w:hAnsi="Times New Roman" w:cs="Times New Roman"/>
          <w:b/>
          <w:sz w:val="24"/>
          <w:szCs w:val="24"/>
        </w:rPr>
        <w:t>Conduct Empirical Research and System Evaluation</w:t>
      </w:r>
    </w:p>
    <w:p w:rsidR="00B75C13" w:rsidRPr="00B75C13" w:rsidRDefault="00B75C13" w:rsidP="00B75C13">
      <w:pPr>
        <w:spacing w:line="360" w:lineRule="auto"/>
        <w:jc w:val="both"/>
        <w:rPr>
          <w:rFonts w:ascii="Times New Roman" w:hAnsi="Times New Roman" w:cs="Times New Roman"/>
          <w:sz w:val="24"/>
          <w:szCs w:val="24"/>
        </w:rPr>
      </w:pPr>
      <w:r w:rsidRPr="00B75C13">
        <w:rPr>
          <w:rFonts w:ascii="Times New Roman" w:hAnsi="Times New Roman" w:cs="Times New Roman"/>
          <w:sz w:val="24"/>
          <w:szCs w:val="24"/>
        </w:rPr>
        <w:t xml:space="preserve">The questionnaire framework developed for the study should be administered to the intended respondents if the required approvals and resources are available. Responses should be </w:t>
      </w:r>
      <w:proofErr w:type="spellStart"/>
      <w:r w:rsidRPr="00B75C13">
        <w:rPr>
          <w:rFonts w:ascii="Times New Roman" w:hAnsi="Times New Roman" w:cs="Times New Roman"/>
          <w:sz w:val="24"/>
          <w:szCs w:val="24"/>
        </w:rPr>
        <w:t>analysed</w:t>
      </w:r>
      <w:proofErr w:type="spellEnd"/>
      <w:r w:rsidRPr="00B75C13">
        <w:rPr>
          <w:rFonts w:ascii="Times New Roman" w:hAnsi="Times New Roman" w:cs="Times New Roman"/>
          <w:sz w:val="24"/>
          <w:szCs w:val="24"/>
        </w:rPr>
        <w:t xml:space="preserve"> systematically and reported transparently. A separate usability evaluation should assess how elderly users interact with </w:t>
      </w:r>
      <w:proofErr w:type="spellStart"/>
      <w:r w:rsidRPr="00B75C13">
        <w:rPr>
          <w:rFonts w:ascii="Times New Roman" w:hAnsi="Times New Roman" w:cs="Times New Roman"/>
          <w:sz w:val="24"/>
          <w:szCs w:val="24"/>
        </w:rPr>
        <w:t>MemorAid</w:t>
      </w:r>
      <w:proofErr w:type="spellEnd"/>
      <w:r w:rsidRPr="00B75C13">
        <w:rPr>
          <w:rFonts w:ascii="Times New Roman" w:hAnsi="Times New Roman" w:cs="Times New Roman"/>
          <w:sz w:val="24"/>
          <w:szCs w:val="24"/>
        </w:rPr>
        <w:t xml:space="preserve"> and identify difficulties encountered during memory recording, recall practice, and navigation. These studies would provide empirical evidence to complement the system's technical implementation and automated testing.</w:t>
      </w:r>
    </w:p>
    <w:p w:rsidR="00B75C13" w:rsidRPr="00B75C13" w:rsidRDefault="00B75C13" w:rsidP="00B75C13">
      <w:pPr>
        <w:spacing w:line="360" w:lineRule="auto"/>
        <w:jc w:val="both"/>
        <w:rPr>
          <w:rFonts w:ascii="Times New Roman" w:hAnsi="Times New Roman" w:cs="Times New Roman"/>
          <w:b/>
          <w:sz w:val="24"/>
          <w:szCs w:val="24"/>
        </w:rPr>
      </w:pPr>
      <w:r w:rsidRPr="00B75C13">
        <w:rPr>
          <w:rFonts w:ascii="Times New Roman" w:hAnsi="Times New Roman" w:cs="Times New Roman"/>
          <w:b/>
          <w:sz w:val="24"/>
          <w:szCs w:val="24"/>
        </w:rPr>
        <w:t>Extend Personalization and Local Language Support</w:t>
      </w:r>
    </w:p>
    <w:p w:rsidR="00B75C13" w:rsidRPr="00B75C13" w:rsidRDefault="00B75C13" w:rsidP="00B75C13">
      <w:pPr>
        <w:spacing w:line="360" w:lineRule="auto"/>
        <w:jc w:val="both"/>
        <w:rPr>
          <w:rFonts w:ascii="Times New Roman" w:hAnsi="Times New Roman" w:cs="Times New Roman"/>
          <w:sz w:val="24"/>
          <w:szCs w:val="24"/>
        </w:rPr>
      </w:pPr>
      <w:r w:rsidRPr="00B75C13">
        <w:rPr>
          <w:rFonts w:ascii="Times New Roman" w:hAnsi="Times New Roman" w:cs="Times New Roman"/>
          <w:sz w:val="24"/>
          <w:szCs w:val="24"/>
        </w:rPr>
        <w:t>Future versions could provide interface text and exercise instructions in selected Nigerian languages to improve accessibility for users who are more comfortable communicating in those languages. Voice-based interaction could also be investigated for users who experience difficulty typing. Family connection features should remain consent-based, allowing users to control what information may be shared and with whom.</w:t>
      </w:r>
    </w:p>
    <w:p w:rsidR="00B75C13" w:rsidRPr="00B75C13" w:rsidRDefault="00B75C13" w:rsidP="00B75C13">
      <w:pPr>
        <w:spacing w:line="360" w:lineRule="auto"/>
        <w:jc w:val="both"/>
        <w:rPr>
          <w:rFonts w:ascii="Times New Roman" w:hAnsi="Times New Roman" w:cs="Times New Roman"/>
          <w:b/>
          <w:sz w:val="24"/>
          <w:szCs w:val="24"/>
        </w:rPr>
      </w:pPr>
      <w:r w:rsidRPr="00B75C13">
        <w:rPr>
          <w:rFonts w:ascii="Times New Roman" w:hAnsi="Times New Roman" w:cs="Times New Roman"/>
          <w:b/>
          <w:sz w:val="24"/>
          <w:szCs w:val="24"/>
        </w:rPr>
        <w:t>Evaluate Long-Term Learning and Retention</w:t>
      </w:r>
    </w:p>
    <w:p w:rsidR="00B75C13" w:rsidRPr="00B75C13" w:rsidRDefault="00B75C13" w:rsidP="00B75C13">
      <w:pPr>
        <w:spacing w:line="360" w:lineRule="auto"/>
        <w:jc w:val="both"/>
        <w:rPr>
          <w:rFonts w:ascii="Times New Roman" w:hAnsi="Times New Roman" w:cs="Times New Roman"/>
          <w:sz w:val="24"/>
          <w:szCs w:val="24"/>
        </w:rPr>
      </w:pPr>
      <w:r w:rsidRPr="00B75C13">
        <w:rPr>
          <w:rFonts w:ascii="Times New Roman" w:hAnsi="Times New Roman" w:cs="Times New Roman"/>
          <w:sz w:val="24"/>
          <w:szCs w:val="24"/>
        </w:rPr>
        <w:t xml:space="preserve">Further research should investigate how consistently users engage with </w:t>
      </w:r>
      <w:proofErr w:type="spellStart"/>
      <w:r w:rsidRPr="00B75C13">
        <w:rPr>
          <w:rFonts w:ascii="Times New Roman" w:hAnsi="Times New Roman" w:cs="Times New Roman"/>
          <w:sz w:val="24"/>
          <w:szCs w:val="24"/>
        </w:rPr>
        <w:t>MemorAid</w:t>
      </w:r>
      <w:proofErr w:type="spellEnd"/>
      <w:r w:rsidRPr="00B75C13">
        <w:rPr>
          <w:rFonts w:ascii="Times New Roman" w:hAnsi="Times New Roman" w:cs="Times New Roman"/>
          <w:sz w:val="24"/>
          <w:szCs w:val="24"/>
        </w:rPr>
        <w:t xml:space="preserve"> over time and how well they retain information across repeated recall sessions. Such evaluation should use a clearly defined study protocol and appropriate measures of recall performance. Any conclusions about improvements in memory retention should be based on collected evidence rather than inferred solely from the system's successful implementation.</w:t>
      </w:r>
    </w:p>
    <w:p w:rsidR="00B75C13" w:rsidRPr="00B75C13" w:rsidRDefault="00B75C13" w:rsidP="00B75C13">
      <w:pPr>
        <w:spacing w:line="360" w:lineRule="auto"/>
        <w:jc w:val="both"/>
        <w:rPr>
          <w:rFonts w:ascii="Times New Roman" w:hAnsi="Times New Roman" w:cs="Times New Roman"/>
          <w:sz w:val="24"/>
          <w:szCs w:val="24"/>
        </w:rPr>
      </w:pPr>
      <w:r w:rsidRPr="00B75C13">
        <w:rPr>
          <w:rFonts w:ascii="Times New Roman" w:hAnsi="Times New Roman" w:cs="Times New Roman"/>
          <w:sz w:val="24"/>
          <w:szCs w:val="24"/>
        </w:rPr>
        <w:t xml:space="preserve">In conclusion, these recommendations provide a direction for improving </w:t>
      </w:r>
      <w:proofErr w:type="spellStart"/>
      <w:r w:rsidRPr="00B75C13">
        <w:rPr>
          <w:rFonts w:ascii="Times New Roman" w:hAnsi="Times New Roman" w:cs="Times New Roman"/>
          <w:sz w:val="24"/>
          <w:szCs w:val="24"/>
        </w:rPr>
        <w:t>MemorAid</w:t>
      </w:r>
      <w:proofErr w:type="spellEnd"/>
      <w:r w:rsidRPr="00B75C13">
        <w:rPr>
          <w:rFonts w:ascii="Times New Roman" w:hAnsi="Times New Roman" w:cs="Times New Roman"/>
          <w:sz w:val="24"/>
          <w:szCs w:val="24"/>
        </w:rPr>
        <w:t xml:space="preserve"> beyond its current prototype. Priority should be given to security, privacy, software verification, accessibility, and empirical evaluation before the system is deployed to real users or used to support claims about its effectiveness.</w:t>
      </w:r>
    </w:p>
    <w:p w:rsidR="00F84C17" w:rsidRPr="006A5EAF" w:rsidRDefault="006A5EAF" w:rsidP="00F84C17">
      <w:pPr>
        <w:spacing w:line="360" w:lineRule="auto"/>
        <w:jc w:val="both"/>
        <w:rPr>
          <w:rFonts w:ascii="Times New Roman" w:hAnsi="Times New Roman" w:cs="Times New Roman"/>
          <w:b/>
          <w:sz w:val="24"/>
          <w:szCs w:val="24"/>
        </w:rPr>
      </w:pPr>
      <w:r w:rsidRPr="006A5EAF">
        <w:rPr>
          <w:rFonts w:ascii="Times New Roman" w:hAnsi="Times New Roman" w:cs="Times New Roman"/>
          <w:b/>
          <w:sz w:val="24"/>
          <w:szCs w:val="24"/>
        </w:rPr>
        <w:t>5.3</w:t>
      </w:r>
      <w:r w:rsidR="00F84C17" w:rsidRPr="006A5EAF">
        <w:rPr>
          <w:rFonts w:ascii="Times New Roman" w:hAnsi="Times New Roman" w:cs="Times New Roman"/>
          <w:b/>
          <w:sz w:val="24"/>
          <w:szCs w:val="24"/>
        </w:rPr>
        <w:t xml:space="preserve"> Suggestions for Further Research</w:t>
      </w:r>
      <w:bookmarkEnd w:id="11"/>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The present study establishes a platform and a set of questions. Five lines of research would extend it.</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A controlled evaluation of </w:t>
      </w:r>
      <w:proofErr w:type="gramStart"/>
      <w:r w:rsidRPr="00F84C17">
        <w:rPr>
          <w:rFonts w:ascii="Times New Roman" w:hAnsi="Times New Roman" w:cs="Times New Roman"/>
          <w:sz w:val="24"/>
          <w:szCs w:val="24"/>
        </w:rPr>
        <w:t xml:space="preserve">retention </w:t>
      </w:r>
      <w:r w:rsidR="00750E32">
        <w:rPr>
          <w:rFonts w:ascii="Times New Roman" w:hAnsi="Times New Roman" w:cs="Times New Roman"/>
          <w:sz w:val="24"/>
          <w:szCs w:val="24"/>
        </w:rPr>
        <w:t xml:space="preserve"> </w:t>
      </w:r>
      <w:r w:rsidRPr="00F84C17">
        <w:rPr>
          <w:rFonts w:ascii="Times New Roman" w:hAnsi="Times New Roman" w:cs="Times New Roman"/>
          <w:sz w:val="24"/>
          <w:szCs w:val="24"/>
        </w:rPr>
        <w:t>outcomes</w:t>
      </w:r>
      <w:proofErr w:type="gramEnd"/>
      <w:r w:rsidRPr="00F84C17">
        <w:rPr>
          <w:rFonts w:ascii="Times New Roman" w:hAnsi="Times New Roman" w:cs="Times New Roman"/>
          <w:sz w:val="24"/>
          <w:szCs w:val="24"/>
        </w:rPr>
        <w:t xml:space="preserve">. The most important next study is a </w:t>
      </w:r>
      <w:proofErr w:type="spellStart"/>
      <w:r w:rsidRPr="00F84C17">
        <w:rPr>
          <w:rFonts w:ascii="Times New Roman" w:hAnsi="Times New Roman" w:cs="Times New Roman"/>
          <w:sz w:val="24"/>
          <w:szCs w:val="24"/>
        </w:rPr>
        <w:t>randomised</w:t>
      </w:r>
      <w:proofErr w:type="spellEnd"/>
      <w:r w:rsidRPr="00F84C17">
        <w:rPr>
          <w:rFonts w:ascii="Times New Roman" w:hAnsi="Times New Roman" w:cs="Times New Roman"/>
          <w:sz w:val="24"/>
          <w:szCs w:val="24"/>
        </w:rPr>
        <w:t xml:space="preserve"> or quasi-experimental comparison of </w:t>
      </w:r>
      <w:proofErr w:type="spellStart"/>
      <w:r w:rsidRPr="00F84C17">
        <w:rPr>
          <w:rFonts w:ascii="Times New Roman" w:hAnsi="Times New Roman" w:cs="Times New Roman"/>
          <w:sz w:val="24"/>
          <w:szCs w:val="24"/>
        </w:rPr>
        <w:t>MemorAid</w:t>
      </w:r>
      <w:proofErr w:type="spellEnd"/>
      <w:r w:rsidRPr="00F84C17">
        <w:rPr>
          <w:rFonts w:ascii="Times New Roman" w:hAnsi="Times New Roman" w:cs="Times New Roman"/>
          <w:sz w:val="24"/>
          <w:szCs w:val="24"/>
        </w:rPr>
        <w:t xml:space="preserve"> use against an active control, such as a conventional reminder application, over at least eight to twelve weeks. The primary outcome should be delayed recall of the user's own logged items, measured by a blinded assessor rather than by the application's own self-rating. Secondary outcomes could include adherence, confidence, caregiver burden and quality of life. A sample-size calculation, a pre-registered analysis plan and ethics approval would be required, and the study should report null results as readily as positive ones.</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Adaptive difficulty grounded in measurement. The current difficulty ladder is a simple three-level heuristic triggered by the previous rating. A stronger design would estimate item difficulty and user ability jointly, for example with an item-response or </w:t>
      </w:r>
      <w:proofErr w:type="spellStart"/>
      <w:r w:rsidRPr="00F84C17">
        <w:rPr>
          <w:rFonts w:ascii="Times New Roman" w:hAnsi="Times New Roman" w:cs="Times New Roman"/>
          <w:sz w:val="24"/>
          <w:szCs w:val="24"/>
        </w:rPr>
        <w:t>Elo</w:t>
      </w:r>
      <w:proofErr w:type="spellEnd"/>
      <w:r w:rsidRPr="00F84C17">
        <w:rPr>
          <w:rFonts w:ascii="Times New Roman" w:hAnsi="Times New Roman" w:cs="Times New Roman"/>
          <w:sz w:val="24"/>
          <w:szCs w:val="24"/>
        </w:rPr>
        <w:t xml:space="preserve">-style model, and would choose the next question to target a desirable level of retrieval success. This is a well-established approach in </w:t>
      </w:r>
      <w:proofErr w:type="spellStart"/>
      <w:r w:rsidRPr="00F84C17">
        <w:rPr>
          <w:rFonts w:ascii="Times New Roman" w:hAnsi="Times New Roman" w:cs="Times New Roman"/>
          <w:sz w:val="24"/>
          <w:szCs w:val="24"/>
        </w:rPr>
        <w:t>computerised</w:t>
      </w:r>
      <w:proofErr w:type="spellEnd"/>
      <w:r w:rsidRPr="00F84C17">
        <w:rPr>
          <w:rFonts w:ascii="Times New Roman" w:hAnsi="Times New Roman" w:cs="Times New Roman"/>
          <w:sz w:val="24"/>
          <w:szCs w:val="24"/>
        </w:rPr>
        <w:t xml:space="preserve"> adaptive testing and intelligent tutoring, and it would make the </w:t>
      </w:r>
      <w:proofErr w:type="spellStart"/>
      <w:r w:rsidRPr="00F84C17">
        <w:rPr>
          <w:rFonts w:ascii="Times New Roman" w:hAnsi="Times New Roman" w:cs="Times New Roman"/>
          <w:sz w:val="24"/>
          <w:szCs w:val="24"/>
        </w:rPr>
        <w:t>personalisation</w:t>
      </w:r>
      <w:proofErr w:type="spellEnd"/>
      <w:r w:rsidRPr="00F84C17">
        <w:rPr>
          <w:rFonts w:ascii="Times New Roman" w:hAnsi="Times New Roman" w:cs="Times New Roman"/>
          <w:sz w:val="24"/>
          <w:szCs w:val="24"/>
        </w:rPr>
        <w:t xml:space="preserve"> claim empirically testable rather than descriptive.</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Evaluation of AI-generated questions. A mixed-methods study should compare AI-generated, template-generated and human-authored questions for clarity, answerability, appropriateness and perceived warmth, with elderly raters and with independent judges. It should also measure latency, cost and failure rates under real network conditions. The provider abstraction in the current code makes such a comparison feasible without rewriting the features.</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Accessibility, literacy and language. Research is needed on how elderly Nigerians with varying literacy and device experience actually use a system of this kind, and on whether </w:t>
      </w:r>
      <w:proofErr w:type="spellStart"/>
      <w:r w:rsidRPr="00F84C17">
        <w:rPr>
          <w:rFonts w:ascii="Times New Roman" w:hAnsi="Times New Roman" w:cs="Times New Roman"/>
          <w:sz w:val="24"/>
          <w:szCs w:val="24"/>
        </w:rPr>
        <w:t>localisation</w:t>
      </w:r>
      <w:proofErr w:type="spellEnd"/>
      <w:r w:rsidRPr="00F84C17">
        <w:rPr>
          <w:rFonts w:ascii="Times New Roman" w:hAnsi="Times New Roman" w:cs="Times New Roman"/>
          <w:sz w:val="24"/>
          <w:szCs w:val="24"/>
        </w:rPr>
        <w:t xml:space="preserve"> and speech interaction change task success. A participatory design study with older adults and caregivers would be more valuable than a further round of expert review, and it would inform both the interface and the exercise scripts.</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 xml:space="preserve">Clinical and caregiver extensions. The current system targets everyday forgetfulness rather than diagnosed impairment. A separate </w:t>
      </w:r>
      <w:proofErr w:type="spellStart"/>
      <w:r w:rsidRPr="00F84C17">
        <w:rPr>
          <w:rFonts w:ascii="Times New Roman" w:hAnsi="Times New Roman" w:cs="Times New Roman"/>
          <w:sz w:val="24"/>
          <w:szCs w:val="24"/>
        </w:rPr>
        <w:t>programme</w:t>
      </w:r>
      <w:proofErr w:type="spellEnd"/>
      <w:r w:rsidRPr="00F84C17">
        <w:rPr>
          <w:rFonts w:ascii="Times New Roman" w:hAnsi="Times New Roman" w:cs="Times New Roman"/>
          <w:sz w:val="24"/>
          <w:szCs w:val="24"/>
        </w:rPr>
        <w:t xml:space="preserve"> of work would be required before use with people living with mild cognitive impairment or early dementia, including clinical supervision, safeguarding procedures and family consent. A caregiver-facing study could examine whether the family-alert and shared-memory features reduce caregiver burden without undermining the older person's autonomy. None of these extensions should be attempted on the strength of the present evidence alone.</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Longitudinal technical study. Finally, a deployment study would be valuable in its own right: how the scheduler behaves over months, how the database performs as memories and sessions accumulate, how often the AI provider fails and what the fallback costs in user experience, and how schema evolution is managed once real data must be preserved. These are ordinary software-engineering questions, but they are the ones that determine whether a prototype becomes a service.</w:t>
      </w:r>
    </w:p>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br w:type="page"/>
      </w:r>
    </w:p>
    <w:p w:rsidR="00261A30" w:rsidRDefault="00261A30" w:rsidP="00261A30">
      <w:pPr>
        <w:spacing w:before="360" w:after="400"/>
        <w:jc w:val="center"/>
      </w:pPr>
      <w:r>
        <w:rPr>
          <w:b/>
          <w:sz w:val="28"/>
        </w:rPr>
        <w:t>REFERENCES</w:t>
      </w:r>
    </w:p>
    <w:p w:rsidR="00261A30" w:rsidRDefault="00261A30" w:rsidP="00261A30">
      <w:pPr>
        <w:spacing w:after="120"/>
        <w:ind w:left="720" w:hanging="720"/>
      </w:pPr>
      <w:proofErr w:type="spellStart"/>
      <w:r>
        <w:t>Abdolrahmani</w:t>
      </w:r>
      <w:proofErr w:type="spellEnd"/>
      <w:r>
        <w:t xml:space="preserve">, M., </w:t>
      </w:r>
      <w:proofErr w:type="spellStart"/>
      <w:r>
        <w:t>Kuber</w:t>
      </w:r>
      <w:proofErr w:type="spellEnd"/>
      <w:r>
        <w:t>, R., &amp; Branham, S. M. (2023). Conversational AI companions for eldercare: Interaction modalities, personalization, and trust. ACM Transactions on Computer-Human Interaction, 30(4), 1–32. https://doi.org/10.1145/3582431</w:t>
      </w:r>
    </w:p>
    <w:p w:rsidR="00261A30" w:rsidRDefault="00261A30" w:rsidP="00261A30">
      <w:pPr>
        <w:spacing w:after="120"/>
        <w:ind w:left="720" w:hanging="720"/>
      </w:pPr>
      <w:r>
        <w:t xml:space="preserve">Agarwal, P. K., </w:t>
      </w:r>
      <w:proofErr w:type="spellStart"/>
      <w:r>
        <w:t>Nunes</w:t>
      </w:r>
      <w:proofErr w:type="spellEnd"/>
      <w:r>
        <w:t>, L. D., &amp; Blunt, J. R. (2021). Retrieval practice consistently benefits higher-order learning and memory retention: A systematic review. Educational Psychology Review, 33(4), 1409–1453. https://doi.org/10.1007/s10648-021-09607-9</w:t>
      </w:r>
    </w:p>
    <w:p w:rsidR="00261A30" w:rsidRDefault="00261A30" w:rsidP="00261A30">
      <w:pPr>
        <w:spacing w:after="120"/>
        <w:ind w:left="720" w:hanging="720"/>
      </w:pPr>
      <w:r>
        <w:t>Baddeley, A., Eysenck, M. W., &amp; Anderson, M. C. (2021). Memory (3rd ed.). Routledge. https://doi.org/10.4324/9780429449642</w:t>
      </w:r>
    </w:p>
    <w:p w:rsidR="00261A30" w:rsidRDefault="00261A30" w:rsidP="00261A30">
      <w:pPr>
        <w:spacing w:after="120"/>
        <w:ind w:left="720" w:hanging="720"/>
      </w:pPr>
      <w:proofErr w:type="spellStart"/>
      <w:r>
        <w:t>Bastin</w:t>
      </w:r>
      <w:proofErr w:type="spellEnd"/>
      <w:r>
        <w:t xml:space="preserve">, C., &amp; </w:t>
      </w:r>
      <w:proofErr w:type="spellStart"/>
      <w:r>
        <w:t>Delhaye</w:t>
      </w:r>
      <w:proofErr w:type="spellEnd"/>
      <w:r>
        <w:t>, E. (2023). Associative memory in healthy aging: Face-name binding and neural compensation. Frontiers in Aging Neuroscience, 15, 1145290. https://doi.org/10.3389/fnagi.2023.1145290</w:t>
      </w:r>
    </w:p>
    <w:p w:rsidR="00261A30" w:rsidRDefault="00261A30" w:rsidP="00261A30">
      <w:pPr>
        <w:spacing w:after="120"/>
        <w:ind w:left="720" w:hanging="720"/>
      </w:pPr>
      <w:proofErr w:type="spellStart"/>
      <w:r>
        <w:t>Bommasani</w:t>
      </w:r>
      <w:proofErr w:type="spellEnd"/>
      <w:r>
        <w:t xml:space="preserve">, R., Hudson, D. A., </w:t>
      </w:r>
      <w:proofErr w:type="spellStart"/>
      <w:r>
        <w:t>Adeli</w:t>
      </w:r>
      <w:proofErr w:type="spellEnd"/>
      <w:r>
        <w:t xml:space="preserve">, E., Altman, R., Arora, S., von </w:t>
      </w:r>
      <w:proofErr w:type="spellStart"/>
      <w:r>
        <w:t>Arx</w:t>
      </w:r>
      <w:proofErr w:type="spellEnd"/>
      <w:r>
        <w:t xml:space="preserve">, S., Bernstein, M. S., </w:t>
      </w:r>
      <w:proofErr w:type="spellStart"/>
      <w:r>
        <w:t>Bohg</w:t>
      </w:r>
      <w:proofErr w:type="spellEnd"/>
      <w:r>
        <w:t xml:space="preserve">, J., </w:t>
      </w:r>
      <w:proofErr w:type="spellStart"/>
      <w:r>
        <w:t>Bosselut</w:t>
      </w:r>
      <w:proofErr w:type="spellEnd"/>
      <w:r>
        <w:t xml:space="preserve">, A., </w:t>
      </w:r>
      <w:proofErr w:type="spellStart"/>
      <w:r>
        <w:t>Brunskill</w:t>
      </w:r>
      <w:proofErr w:type="spellEnd"/>
      <w:r>
        <w:t xml:space="preserve">, E., &amp; Liang, P. (2022). On the opportunities and risks of foundation models. </w:t>
      </w:r>
      <w:proofErr w:type="spellStart"/>
      <w:r>
        <w:t>arXiv</w:t>
      </w:r>
      <w:proofErr w:type="spellEnd"/>
      <w:r>
        <w:t xml:space="preserve"> preprint arXiv:2108.07258.</w:t>
      </w:r>
    </w:p>
    <w:p w:rsidR="00261A30" w:rsidRDefault="00261A30" w:rsidP="00261A30">
      <w:pPr>
        <w:spacing w:after="120"/>
        <w:ind w:left="720" w:hanging="720"/>
      </w:pPr>
      <w:proofErr w:type="spellStart"/>
      <w:r>
        <w:t>Bubeck</w:t>
      </w:r>
      <w:proofErr w:type="spellEnd"/>
      <w:r>
        <w:t xml:space="preserve">, S., </w:t>
      </w:r>
      <w:proofErr w:type="spellStart"/>
      <w:r>
        <w:t>Chandrasekaran</w:t>
      </w:r>
      <w:proofErr w:type="spellEnd"/>
      <w:r>
        <w:t xml:space="preserve">, V., </w:t>
      </w:r>
      <w:proofErr w:type="spellStart"/>
      <w:r>
        <w:t>Eldan</w:t>
      </w:r>
      <w:proofErr w:type="spellEnd"/>
      <w:r>
        <w:t xml:space="preserve">, R., </w:t>
      </w:r>
      <w:proofErr w:type="spellStart"/>
      <w:r>
        <w:t>Gehrke</w:t>
      </w:r>
      <w:proofErr w:type="spellEnd"/>
      <w:r>
        <w:t xml:space="preserve">, J., Horvitz, E., </w:t>
      </w:r>
      <w:proofErr w:type="spellStart"/>
      <w:r>
        <w:t>Kamar</w:t>
      </w:r>
      <w:proofErr w:type="spellEnd"/>
      <w:r>
        <w:t xml:space="preserve">, E., Lee, P., Yin Lee, Y. T., Li, Y., Lundberg, S., </w:t>
      </w:r>
      <w:proofErr w:type="spellStart"/>
      <w:r>
        <w:t>Nori</w:t>
      </w:r>
      <w:proofErr w:type="spellEnd"/>
      <w:r>
        <w:t xml:space="preserve">, H., </w:t>
      </w:r>
      <w:proofErr w:type="spellStart"/>
      <w:r>
        <w:t>Palangi</w:t>
      </w:r>
      <w:proofErr w:type="spellEnd"/>
      <w:r>
        <w:t xml:space="preserve">, H., Ribeiro, M. T., &amp; Zhang, Y. (2023). Sparks of Artificial General Intelligence: Early experiments with GPT-4 and modern multimodal LLMs. </w:t>
      </w:r>
      <w:proofErr w:type="spellStart"/>
      <w:r>
        <w:t>arXiv</w:t>
      </w:r>
      <w:proofErr w:type="spellEnd"/>
      <w:r>
        <w:t xml:space="preserve"> preprint arXiv:2303.12712.</w:t>
      </w:r>
    </w:p>
    <w:p w:rsidR="00261A30" w:rsidRDefault="00261A30" w:rsidP="00261A30">
      <w:pPr>
        <w:spacing w:after="120"/>
        <w:ind w:left="720" w:hanging="720"/>
      </w:pPr>
      <w:proofErr w:type="spellStart"/>
      <w:r>
        <w:t>Choffin</w:t>
      </w:r>
      <w:proofErr w:type="spellEnd"/>
      <w:r>
        <w:t xml:space="preserve">, B., </w:t>
      </w:r>
      <w:proofErr w:type="spellStart"/>
      <w:r>
        <w:t>Popineau</w:t>
      </w:r>
      <w:proofErr w:type="spellEnd"/>
      <w:r>
        <w:t xml:space="preserve">, F., </w:t>
      </w:r>
      <w:proofErr w:type="spellStart"/>
      <w:r>
        <w:t>Bourda</w:t>
      </w:r>
      <w:proofErr w:type="spellEnd"/>
      <w:r>
        <w:t>, Y., &amp; Vie, J. J. (2022). DAS3H: Modeling student learning and forgetting for spaced repetition systems. Educational Data Mining Review, 14(2), 45–68.</w:t>
      </w:r>
    </w:p>
    <w:p w:rsidR="00261A30" w:rsidRDefault="00261A30" w:rsidP="00261A30">
      <w:pPr>
        <w:spacing w:after="120"/>
        <w:ind w:left="720" w:hanging="720"/>
      </w:pPr>
      <w:r>
        <w:t>Cowan, N. (2022). Working memory development and chunking across the adult lifespan. Annals of the New York Academy of Sciences, 1512(1), 74–89. https://doi.org/10.1111/nyas.14757</w:t>
      </w:r>
    </w:p>
    <w:p w:rsidR="00261A30" w:rsidRDefault="00261A30" w:rsidP="00261A30">
      <w:pPr>
        <w:spacing w:after="120"/>
        <w:ind w:left="720" w:hanging="720"/>
      </w:pPr>
      <w:proofErr w:type="spellStart"/>
      <w:r>
        <w:t>Dalgleish</w:t>
      </w:r>
      <w:proofErr w:type="spellEnd"/>
      <w:r>
        <w:t xml:space="preserve">, T., </w:t>
      </w:r>
      <w:proofErr w:type="spellStart"/>
      <w:r>
        <w:t>Navrady</w:t>
      </w:r>
      <w:proofErr w:type="spellEnd"/>
      <w:r>
        <w:t>, L., Walsh, E., &amp; Dunn, B. D. (2022). The Method of Loci as a cognitive intervention in aging populations: Memory augmentation and affective outcomes. Journal of Cognitive Enhancement, 6(2), 185–197. https://doi.org/10.1007/s41465-021-00234-x</w:t>
      </w:r>
    </w:p>
    <w:p w:rsidR="00261A30" w:rsidRDefault="00261A30" w:rsidP="00261A30">
      <w:pPr>
        <w:spacing w:after="120"/>
        <w:ind w:left="720" w:hanging="720"/>
      </w:pPr>
      <w:r>
        <w:t xml:space="preserve">Dennis, A., Wixom, B. H., &amp; </w:t>
      </w:r>
      <w:proofErr w:type="spellStart"/>
      <w:r>
        <w:t>Tegarden</w:t>
      </w:r>
      <w:proofErr w:type="spellEnd"/>
      <w:r>
        <w:t>, D. (2021). Systems analysis and design: An object-oriented approach with UML (6th ed.). John Wiley &amp; Sons.</w:t>
      </w:r>
    </w:p>
    <w:p w:rsidR="00261A30" w:rsidRDefault="00261A30" w:rsidP="00261A30">
      <w:pPr>
        <w:spacing w:after="120"/>
        <w:ind w:left="720" w:hanging="720"/>
      </w:pPr>
      <w:r>
        <w:t>Google Gemini Team. (2024). Gemini: A family of highly capable multimodal models. Google DeepMind Technical Report. https://doi.org/10.48550/arXiv.2312.11805</w:t>
      </w:r>
    </w:p>
    <w:p w:rsidR="00261A30" w:rsidRDefault="00261A30" w:rsidP="00261A30">
      <w:pPr>
        <w:spacing w:after="120"/>
        <w:ind w:left="720" w:hanging="720"/>
      </w:pPr>
      <w:r>
        <w:t xml:space="preserve">Greenwood, P. M., &amp; </w:t>
      </w:r>
      <w:proofErr w:type="spellStart"/>
      <w:r>
        <w:t>Parasuraman</w:t>
      </w:r>
      <w:proofErr w:type="spellEnd"/>
      <w:r>
        <w:t>, R. (2021). Cognitive training and neuroplasticity in older adulthood: Molecular, functional, and structural modifications. Neurobiology of Aging, 103, 115–128. https://doi.org/10.1016/j.neurobiolaging.2021.03.004</w:t>
      </w:r>
    </w:p>
    <w:p w:rsidR="00261A30" w:rsidRDefault="00261A30" w:rsidP="00261A30">
      <w:pPr>
        <w:spacing w:after="120"/>
        <w:ind w:left="720" w:hanging="720"/>
      </w:pPr>
      <w:r>
        <w:t>Haslam, C., &amp; Baker, S. (2021). Cognitive training techniques for face-name association in older adults: Mechanisms and efficacy. Neuropsychological Rehabilitation, 31(6), 882–903. https://doi.org/10.1080/09602011.haslam2021</w:t>
      </w:r>
    </w:p>
    <w:p w:rsidR="00261A30" w:rsidRDefault="00261A30" w:rsidP="00261A30">
      <w:pPr>
        <w:spacing w:after="120"/>
        <w:ind w:left="720" w:hanging="720"/>
      </w:pPr>
      <w:r>
        <w:t>Kang, S. H. (2022). Spaced repetition and retrieval practice: Principles and practical applications for lifelong learning. Policy Insights from the Behavioral and Brain Sciences, 9(1), 60–67. https://doi.org/10.1177/23727322211070788</w:t>
      </w:r>
    </w:p>
    <w:p w:rsidR="00261A30" w:rsidRDefault="00261A30" w:rsidP="00261A30">
      <w:pPr>
        <w:spacing w:after="120"/>
        <w:ind w:left="720" w:hanging="720"/>
      </w:pPr>
      <w:proofErr w:type="spellStart"/>
      <w:r>
        <w:t>Karpicke</w:t>
      </w:r>
      <w:proofErr w:type="spellEnd"/>
      <w:r>
        <w:t xml:space="preserve">, J. D., &amp; </w:t>
      </w:r>
      <w:proofErr w:type="spellStart"/>
      <w:r>
        <w:t>O'Day</w:t>
      </w:r>
      <w:proofErr w:type="spellEnd"/>
      <w:r>
        <w:t>, G. M. (2022). Retrieval-based learning: Cognitive mechanisms and modern digital implementations. Cognitive Research: Principles and Implications, 7(1), 1–19. https://doi.org/10.1186/s41235-022-00378-4</w:t>
      </w:r>
    </w:p>
    <w:p w:rsidR="00261A30" w:rsidRDefault="00261A30" w:rsidP="00261A30">
      <w:pPr>
        <w:spacing w:after="120"/>
        <w:ind w:left="720" w:hanging="720"/>
      </w:pPr>
      <w:proofErr w:type="spellStart"/>
      <w:r>
        <w:t>Latimier</w:t>
      </w:r>
      <w:proofErr w:type="spellEnd"/>
      <w:r>
        <w:t xml:space="preserve">, A., </w:t>
      </w:r>
      <w:proofErr w:type="spellStart"/>
      <w:r>
        <w:t>Peyre</w:t>
      </w:r>
      <w:proofErr w:type="spellEnd"/>
      <w:r>
        <w:t>, H., &amp; Ramus, F. (2021). A meta-analytic review of the testing effect: Active recall versus passive review in educational and cognitive training. Educational Psychology Review, 33(3), 957–988. https://doi.org/10.1007/s10648-testing-2021</w:t>
      </w:r>
    </w:p>
    <w:p w:rsidR="00261A30" w:rsidRDefault="00261A30" w:rsidP="00261A30">
      <w:pPr>
        <w:spacing w:after="120"/>
        <w:ind w:left="720" w:hanging="720"/>
      </w:pPr>
      <w:r>
        <w:t xml:space="preserve">Meade, M. E., &amp; </w:t>
      </w:r>
      <w:proofErr w:type="spellStart"/>
      <w:r>
        <w:t>Fernandes</w:t>
      </w:r>
      <w:proofErr w:type="spellEnd"/>
      <w:r>
        <w:t>, M. A. (2021). The role of elaborative encoding and drawing in mitigating age-related memory deficits. Experimental Aging Research, 47(4), 312–330. https://doi.org/10.1080/0361073X.2021.1905220</w:t>
      </w:r>
    </w:p>
    <w:p w:rsidR="00261A30" w:rsidRDefault="00261A30" w:rsidP="00261A30">
      <w:pPr>
        <w:spacing w:after="120"/>
        <w:ind w:left="720" w:hanging="720"/>
      </w:pPr>
      <w:proofErr w:type="spellStart"/>
      <w:r>
        <w:t>Murman</w:t>
      </w:r>
      <w:proofErr w:type="spellEnd"/>
      <w:r>
        <w:t>, D. L. (2021). The cognitive and neural basis of normal aging. Dialogues in Clinical Neuroscience, 23(1), 22–31. https://doi.org/10.31887/DCNS.2021.23.1/dmurman</w:t>
      </w:r>
    </w:p>
    <w:p w:rsidR="00261A30" w:rsidRDefault="00261A30" w:rsidP="00261A30">
      <w:pPr>
        <w:spacing w:after="120"/>
        <w:ind w:left="720" w:hanging="720"/>
      </w:pPr>
      <w:proofErr w:type="spellStart"/>
      <w:r>
        <w:t>Murre</w:t>
      </w:r>
      <w:proofErr w:type="spellEnd"/>
      <w:r>
        <w:t xml:space="preserve">, J. M., &amp; </w:t>
      </w:r>
      <w:proofErr w:type="spellStart"/>
      <w:r>
        <w:t>Dros</w:t>
      </w:r>
      <w:proofErr w:type="spellEnd"/>
      <w:r>
        <w:t>, J. (2022). Revisiting the mathematical foundation of the forgetting curve: Micro-retention and modern spaced schedules. Cognitive Science, 46(8), e13180. https://doi.org/10.1111/cogs.13180</w:t>
      </w:r>
    </w:p>
    <w:p w:rsidR="00261A30" w:rsidRDefault="00261A30" w:rsidP="00261A30">
      <w:pPr>
        <w:spacing w:after="120"/>
        <w:ind w:left="720" w:hanging="720"/>
      </w:pPr>
      <w:r>
        <w:t xml:space="preserve">Newman, S. (2021). Building </w:t>
      </w:r>
      <w:proofErr w:type="spellStart"/>
      <w:r>
        <w:t>microservices</w:t>
      </w:r>
      <w:proofErr w:type="spellEnd"/>
      <w:r>
        <w:t>: Designing fine-grained systems (2nd ed.). O'Reilly Media.</w:t>
      </w:r>
    </w:p>
    <w:p w:rsidR="00261A30" w:rsidRDefault="00261A30" w:rsidP="00261A30">
      <w:pPr>
        <w:spacing w:after="120"/>
        <w:ind w:left="720" w:hanging="720"/>
      </w:pPr>
      <w:r>
        <w:t>Norris, D. (2021). The multi-store model of memory: Fifty years of foundational models and current neurocognitive perspectives. Current Opinion in Behavioral Sciences, 42, 110–116. https://doi.org/10.1016/j.cobeha.2021.04.012</w:t>
      </w:r>
    </w:p>
    <w:p w:rsidR="00261A30" w:rsidRDefault="00261A30" w:rsidP="00261A30">
      <w:pPr>
        <w:spacing w:after="120"/>
        <w:ind w:left="720" w:hanging="720"/>
      </w:pPr>
      <w:r>
        <w:t xml:space="preserve">Nyberg, L., &amp; </w:t>
      </w:r>
      <w:proofErr w:type="spellStart"/>
      <w:r>
        <w:t>Pudas</w:t>
      </w:r>
      <w:proofErr w:type="spellEnd"/>
      <w:r>
        <w:t>, S. (2023). Episodic memory in healthy aging: Neural substrates, cognitive decline, and neuroprotective factors. Nature Reviews Neuroscience, 24(5), 295–310. https://doi.org/10.1038/s41583-023-00688-4</w:t>
      </w:r>
    </w:p>
    <w:p w:rsidR="00261A30" w:rsidRDefault="00261A30" w:rsidP="00261A30">
      <w:pPr>
        <w:spacing w:after="120"/>
        <w:ind w:left="720" w:hanging="720"/>
      </w:pPr>
      <w:r>
        <w:t xml:space="preserve">Oren, S., </w:t>
      </w:r>
      <w:proofErr w:type="spellStart"/>
      <w:r>
        <w:t>Willerton</w:t>
      </w:r>
      <w:proofErr w:type="spellEnd"/>
      <w:r>
        <w:t>, C., &amp; Small, J. (2022). Mobile-assisted spaced retrieval training: Enhancing everyday task recall in older adults. Aging, Neuropsychology, and Cognition, 29(4), 589–608. https://doi.org/10.1080/13825585.2021.1917508</w:t>
      </w:r>
    </w:p>
    <w:p w:rsidR="00261A30" w:rsidRDefault="00261A30" w:rsidP="00261A30">
      <w:pPr>
        <w:spacing w:after="120"/>
        <w:ind w:left="720" w:hanging="720"/>
      </w:pPr>
      <w:r>
        <w:t xml:space="preserve">Reddy, S., </w:t>
      </w:r>
      <w:proofErr w:type="spellStart"/>
      <w:r>
        <w:t>Labutov</w:t>
      </w:r>
      <w:proofErr w:type="spellEnd"/>
      <w:r>
        <w:t xml:space="preserve">, I., Banerjee, S., &amp; </w:t>
      </w:r>
      <w:proofErr w:type="spellStart"/>
      <w:r>
        <w:t>Joachims</w:t>
      </w:r>
      <w:proofErr w:type="spellEnd"/>
      <w:r>
        <w:t>, T. (2021). Accelerating spaced repetition through modern algorithmic scheduling: Evaluating SM-2 and its machine-learning variants. User Modeling and User-Adapted Interaction, 31(4), 723–755. https://doi.org/10.1007/s11257-021-09292-z</w:t>
      </w:r>
    </w:p>
    <w:p w:rsidR="00261A30" w:rsidRDefault="00261A30" w:rsidP="00261A30">
      <w:pPr>
        <w:spacing w:after="120"/>
        <w:ind w:left="720" w:hanging="720"/>
      </w:pPr>
      <w:r>
        <w:t>Richardson, L., &amp; Ruby, S. (2021). RESTful Web APIs: Modern patterns and best practices (2nd ed.). O'Reilly Media.</w:t>
      </w:r>
    </w:p>
    <w:p w:rsidR="00261A30" w:rsidRDefault="00261A30" w:rsidP="00261A30">
      <w:pPr>
        <w:spacing w:after="120"/>
        <w:ind w:left="720" w:hanging="720"/>
      </w:pPr>
      <w:r>
        <w:t xml:space="preserve">Rose, N. S., &amp; </w:t>
      </w:r>
      <w:proofErr w:type="spellStart"/>
      <w:r>
        <w:t>Buchsbaum</w:t>
      </w:r>
      <w:proofErr w:type="spellEnd"/>
      <w:r>
        <w:t xml:space="preserve">, B. R. (2022). Levels of processing and mnemonic encoding: Modern neuroimaging and electrophysiological evidence. </w:t>
      </w:r>
      <w:proofErr w:type="spellStart"/>
      <w:r>
        <w:t>Neuropsychologia</w:t>
      </w:r>
      <w:proofErr w:type="spellEnd"/>
      <w:r>
        <w:t>, 174, 108341. https://doi.org/10.1016/j.neuropsychologia.2022.108341</w:t>
      </w:r>
    </w:p>
    <w:p w:rsidR="00261A30" w:rsidRDefault="00261A30" w:rsidP="00261A30">
      <w:pPr>
        <w:spacing w:after="120"/>
        <w:ind w:left="720" w:hanging="720"/>
      </w:pPr>
      <w:r>
        <w:t xml:space="preserve">Settles, B., &amp; </w:t>
      </w:r>
      <w:proofErr w:type="spellStart"/>
      <w:r>
        <w:t>Meeder</w:t>
      </w:r>
      <w:proofErr w:type="spellEnd"/>
      <w:r>
        <w:t>, B. (2021). A trainable spaced repetition model for personalized retention tracking. ACM Transactions on Intelligent Systems and Technology, 12(4), 1–25. https://doi.org/10.1145/3458751</w:t>
      </w:r>
    </w:p>
    <w:p w:rsidR="00261A30" w:rsidRDefault="00261A30" w:rsidP="00261A30">
      <w:pPr>
        <w:spacing w:after="120"/>
        <w:ind w:left="720" w:hanging="720"/>
      </w:pPr>
      <w:r>
        <w:t xml:space="preserve">Small, J. A., &amp; </w:t>
      </w:r>
      <w:proofErr w:type="spellStart"/>
      <w:r>
        <w:t>Boman</w:t>
      </w:r>
      <w:proofErr w:type="spellEnd"/>
      <w:r>
        <w:t>, P. (2021). Spaced retrieval training for everyday functional memory in older adults: A comprehensive review and modern digital adaptations. Clinical Gerontologist, 44(3), 241–254. https://doi.org/10.1080/07317115.srt2021</w:t>
      </w:r>
    </w:p>
    <w:p w:rsidR="00261A30" w:rsidRDefault="00261A30" w:rsidP="00261A30">
      <w:pPr>
        <w:spacing w:after="120"/>
        <w:ind w:left="720" w:hanging="720"/>
      </w:pPr>
      <w:proofErr w:type="spellStart"/>
      <w:r>
        <w:t>Sommerville</w:t>
      </w:r>
      <w:proofErr w:type="spellEnd"/>
      <w:r>
        <w:t>, I. (2021). Software engineering (10th global ed.). Pearson Higher Education.</w:t>
      </w:r>
    </w:p>
    <w:p w:rsidR="00261A30" w:rsidRDefault="00261A30" w:rsidP="00261A30">
      <w:pPr>
        <w:spacing w:after="120"/>
        <w:ind w:left="720" w:hanging="720"/>
      </w:pPr>
      <w:proofErr w:type="spellStart"/>
      <w:r>
        <w:t>Tabibian</w:t>
      </w:r>
      <w:proofErr w:type="spellEnd"/>
      <w:r>
        <w:t xml:space="preserve">, B., </w:t>
      </w:r>
      <w:proofErr w:type="spellStart"/>
      <w:r>
        <w:t>Upadhyay</w:t>
      </w:r>
      <w:proofErr w:type="spellEnd"/>
      <w:r>
        <w:t xml:space="preserve">, U., De, A., </w:t>
      </w:r>
      <w:proofErr w:type="spellStart"/>
      <w:r>
        <w:t>Zarezade</w:t>
      </w:r>
      <w:proofErr w:type="spellEnd"/>
      <w:r>
        <w:t xml:space="preserve">, A., </w:t>
      </w:r>
      <w:proofErr w:type="spellStart"/>
      <w:r>
        <w:t>Schölkopf</w:t>
      </w:r>
      <w:proofErr w:type="spellEnd"/>
      <w:r>
        <w:t>, B., &amp; Gomez-Rodriguez, M. (2021). Optimizing human learning using spaced repetition algorithms and machine learning models. Proceedings of the National Academy of Sciences, 118(31), e2108742118. https://doi.org/10.1073/pnas.2108742118</w:t>
      </w:r>
    </w:p>
    <w:p w:rsidR="00261A30" w:rsidRDefault="00261A30" w:rsidP="00261A30">
      <w:pPr>
        <w:spacing w:after="120"/>
        <w:ind w:left="720" w:hanging="720"/>
      </w:pPr>
      <w:proofErr w:type="spellStart"/>
      <w:r>
        <w:t>Thalmann</w:t>
      </w:r>
      <w:proofErr w:type="spellEnd"/>
      <w:r>
        <w:t xml:space="preserve">, M., &amp; </w:t>
      </w:r>
      <w:proofErr w:type="spellStart"/>
      <w:r>
        <w:t>Oberauer</w:t>
      </w:r>
      <w:proofErr w:type="spellEnd"/>
      <w:r>
        <w:t>, K. (2021). The mechanisms of chunking in working memory and long-term retention. Cognitive Psychology, 124, 101355. https://doi.org/10.1016/j.cogpsych.chunk2021</w:t>
      </w:r>
    </w:p>
    <w:p w:rsidR="00261A30" w:rsidRDefault="00261A30" w:rsidP="00261A30">
      <w:pPr>
        <w:spacing w:after="120"/>
        <w:ind w:left="720" w:hanging="720"/>
      </w:pPr>
      <w:r>
        <w:t xml:space="preserve">Voss, M. W., Soto, C., </w:t>
      </w:r>
      <w:proofErr w:type="spellStart"/>
      <w:r>
        <w:t>Yoo</w:t>
      </w:r>
      <w:proofErr w:type="spellEnd"/>
      <w:r>
        <w:t>, H. J., &amp; Prakash, R. S. (2022). The neurobiology of adult brain plasticity and cognitive resilience. Nature Reviews Neuroscience, 23(11), 667–682. https://doi.org/10.1038/s41583-022-00628-8</w:t>
      </w:r>
    </w:p>
    <w:p w:rsidR="00261A30" w:rsidRDefault="00261A30" w:rsidP="00261A30">
      <w:pPr>
        <w:spacing w:after="120"/>
        <w:ind w:left="720" w:hanging="720"/>
      </w:pPr>
      <w:r>
        <w:t xml:space="preserve">Wagner, I. C., Konrad, B. N., Müller, N. C., </w:t>
      </w:r>
      <w:proofErr w:type="spellStart"/>
      <w:r>
        <w:t>Steiger</w:t>
      </w:r>
      <w:proofErr w:type="spellEnd"/>
      <w:r>
        <w:t xml:space="preserve">, T. K., Mohan, C. M., &amp; </w:t>
      </w:r>
      <w:proofErr w:type="spellStart"/>
      <w:r>
        <w:t>Dresler</w:t>
      </w:r>
      <w:proofErr w:type="spellEnd"/>
      <w:r>
        <w:t>, M. (2021). Durable memories over months fostered by mnemonic training with the Method of Loci. Science Advances, 7(10), eabc7606. https://doi.org/10.1126/sciadv.abc7606</w:t>
      </w:r>
    </w:p>
    <w:p w:rsidR="00261A30" w:rsidRDefault="00261A30" w:rsidP="00261A30">
      <w:r>
        <w:br w:type="page"/>
      </w:r>
    </w:p>
    <w:p w:rsidR="00261A30" w:rsidRDefault="00261A30" w:rsidP="00261A30">
      <w:pPr>
        <w:spacing w:before="360" w:after="400"/>
        <w:jc w:val="center"/>
      </w:pPr>
      <w:r>
        <w:rPr>
          <w:b/>
          <w:sz w:val="28"/>
        </w:rPr>
        <w:t>APPENDIX A: PROGRAM SOURCE CODE LISTING</w:t>
      </w:r>
    </w:p>
    <w:p w:rsidR="00261A30" w:rsidRDefault="00261A30" w:rsidP="00261A30">
      <w:pPr>
        <w:spacing w:after="60"/>
      </w:pPr>
      <w:r>
        <w:t xml:space="preserve">The following sections present the primary Python and React source code modules governing the core algorithmic scheduling, AI prompting, and active recall interfaces of </w:t>
      </w:r>
      <w:proofErr w:type="spellStart"/>
      <w:r>
        <w:t>MemorAid</w:t>
      </w:r>
      <w:proofErr w:type="spellEnd"/>
      <w:r>
        <w:t>.</w:t>
      </w:r>
    </w:p>
    <w:p w:rsidR="00261A30" w:rsidRDefault="00261A30" w:rsidP="00261A30">
      <w:pPr>
        <w:spacing w:before="180" w:after="40" w:line="240" w:lineRule="auto"/>
      </w:pPr>
      <w:r>
        <w:rPr>
          <w:b/>
        </w:rPr>
        <w:t>A.1 SuperMemo-2 Spaced Repetition Engine (`backend/services/sm2_scheduler.py`)</w:t>
      </w:r>
    </w:p>
    <w:p w:rsidR="00261A30" w:rsidRDefault="00261A30" w:rsidP="00261A30">
      <w:pPr>
        <w:spacing w:line="240" w:lineRule="auto"/>
      </w:pPr>
      <w:r>
        <w:rPr>
          <w:rFonts w:ascii="Courier New" w:hAnsi="Courier New"/>
          <w:sz w:val="17"/>
        </w:rPr>
        <w:t># ==============================================================================</w:t>
      </w:r>
      <w:r>
        <w:rPr>
          <w:rFonts w:ascii="Courier New" w:hAnsi="Courier New"/>
          <w:sz w:val="17"/>
        </w:rPr>
        <w:br/>
        <w:t xml:space="preserve"># </w:t>
      </w:r>
      <w:proofErr w:type="spellStart"/>
      <w:r>
        <w:rPr>
          <w:rFonts w:ascii="Courier New" w:hAnsi="Courier New"/>
          <w:sz w:val="17"/>
        </w:rPr>
        <w:t>MemorAid</w:t>
      </w:r>
      <w:proofErr w:type="spellEnd"/>
      <w:r>
        <w:rPr>
          <w:rFonts w:ascii="Courier New" w:hAnsi="Courier New"/>
          <w:sz w:val="17"/>
        </w:rPr>
        <w:t xml:space="preserve"> - SuperMemo-2 (SM-2) Spaced Repetition Scheduling Service</w:t>
      </w:r>
      <w:r>
        <w:rPr>
          <w:rFonts w:ascii="Courier New" w:hAnsi="Courier New"/>
          <w:sz w:val="17"/>
        </w:rPr>
        <w:br/>
        <w:t># Mathematically computes intervals, Ease Factors, and review dates.</w:t>
      </w:r>
      <w:r>
        <w:rPr>
          <w:rFonts w:ascii="Courier New" w:hAnsi="Courier New"/>
          <w:sz w:val="17"/>
        </w:rPr>
        <w:br/>
        <w:t># ==============================================================================</w:t>
      </w:r>
      <w:r>
        <w:rPr>
          <w:rFonts w:ascii="Courier New" w:hAnsi="Courier New"/>
          <w:sz w:val="17"/>
        </w:rPr>
        <w:br/>
        <w:t xml:space="preserve">from </w:t>
      </w:r>
      <w:proofErr w:type="spellStart"/>
      <w:r>
        <w:rPr>
          <w:rFonts w:ascii="Courier New" w:hAnsi="Courier New"/>
          <w:sz w:val="17"/>
        </w:rPr>
        <w:t>datetime</w:t>
      </w:r>
      <w:proofErr w:type="spellEnd"/>
      <w:r>
        <w:rPr>
          <w:rFonts w:ascii="Courier New" w:hAnsi="Courier New"/>
          <w:sz w:val="17"/>
        </w:rPr>
        <w:t xml:space="preserve"> import </w:t>
      </w:r>
      <w:proofErr w:type="spellStart"/>
      <w:r>
        <w:rPr>
          <w:rFonts w:ascii="Courier New" w:hAnsi="Courier New"/>
          <w:sz w:val="17"/>
        </w:rPr>
        <w:t>datetime</w:t>
      </w:r>
      <w:proofErr w:type="spellEnd"/>
      <w:r>
        <w:rPr>
          <w:rFonts w:ascii="Courier New" w:hAnsi="Courier New"/>
          <w:sz w:val="17"/>
        </w:rPr>
        <w:t xml:space="preserve">, </w:t>
      </w:r>
      <w:proofErr w:type="spellStart"/>
      <w:r>
        <w:rPr>
          <w:rFonts w:ascii="Courier New" w:hAnsi="Courier New"/>
          <w:sz w:val="17"/>
        </w:rPr>
        <w:t>timedelta</w:t>
      </w:r>
      <w:proofErr w:type="spellEnd"/>
      <w:r>
        <w:rPr>
          <w:rFonts w:ascii="Courier New" w:hAnsi="Courier New"/>
          <w:sz w:val="17"/>
        </w:rPr>
        <w:br/>
      </w:r>
      <w:r>
        <w:rPr>
          <w:rFonts w:ascii="Courier New" w:hAnsi="Courier New"/>
          <w:sz w:val="17"/>
        </w:rPr>
        <w:br/>
        <w:t>MIN_EASE_FACTOR = 1.3</w:t>
      </w:r>
      <w:r>
        <w:rPr>
          <w:rFonts w:ascii="Courier New" w:hAnsi="Courier New"/>
          <w:sz w:val="17"/>
        </w:rPr>
        <w:br/>
        <w:t>INITIAL_EASE_FACTOR = 2.5</w:t>
      </w:r>
      <w:r>
        <w:rPr>
          <w:rFonts w:ascii="Courier New" w:hAnsi="Courier New"/>
          <w:sz w:val="17"/>
        </w:rPr>
        <w:br/>
      </w:r>
      <w:r>
        <w:rPr>
          <w:rFonts w:ascii="Courier New" w:hAnsi="Courier New"/>
          <w:sz w:val="17"/>
        </w:rPr>
        <w:br/>
        <w:t>class SM2Scheduler:</w:t>
      </w:r>
      <w:r>
        <w:rPr>
          <w:rFonts w:ascii="Courier New" w:hAnsi="Courier New"/>
          <w:sz w:val="17"/>
        </w:rPr>
        <w:br/>
        <w:t xml:space="preserve">    @</w:t>
      </w:r>
      <w:proofErr w:type="spellStart"/>
      <w:r>
        <w:rPr>
          <w:rFonts w:ascii="Courier New" w:hAnsi="Courier New"/>
          <w:sz w:val="17"/>
        </w:rPr>
        <w:t>staticmethod</w:t>
      </w:r>
      <w:proofErr w:type="spellEnd"/>
      <w:r>
        <w:rPr>
          <w:rFonts w:ascii="Courier New" w:hAnsi="Courier New"/>
          <w:sz w:val="17"/>
        </w:rPr>
        <w:br/>
        <w:t xml:space="preserve">    </w:t>
      </w:r>
      <w:proofErr w:type="spellStart"/>
      <w:r>
        <w:rPr>
          <w:rFonts w:ascii="Courier New" w:hAnsi="Courier New"/>
          <w:sz w:val="17"/>
        </w:rPr>
        <w:t>def</w:t>
      </w:r>
      <w:proofErr w:type="spellEnd"/>
      <w:r>
        <w:rPr>
          <w:rFonts w:ascii="Courier New" w:hAnsi="Courier New"/>
          <w:sz w:val="17"/>
        </w:rPr>
        <w:t xml:space="preserve"> calculate_sm2(</w:t>
      </w:r>
      <w:proofErr w:type="spellStart"/>
      <w:r>
        <w:rPr>
          <w:rFonts w:ascii="Courier New" w:hAnsi="Courier New"/>
          <w:sz w:val="17"/>
        </w:rPr>
        <w:t>quality_rating</w:t>
      </w:r>
      <w:proofErr w:type="spellEnd"/>
      <w:r>
        <w:rPr>
          <w:rFonts w:ascii="Courier New" w:hAnsi="Courier New"/>
          <w:sz w:val="17"/>
        </w:rPr>
        <w:t xml:space="preserve">: </w:t>
      </w:r>
      <w:proofErr w:type="spellStart"/>
      <w:r>
        <w:rPr>
          <w:rFonts w:ascii="Courier New" w:hAnsi="Courier New"/>
          <w:sz w:val="17"/>
        </w:rPr>
        <w:t>int</w:t>
      </w:r>
      <w:proofErr w:type="spellEnd"/>
      <w:r>
        <w:rPr>
          <w:rFonts w:ascii="Courier New" w:hAnsi="Courier New"/>
          <w:sz w:val="17"/>
        </w:rPr>
        <w:t xml:space="preserve">, repetitions: </w:t>
      </w:r>
      <w:proofErr w:type="spellStart"/>
      <w:r>
        <w:rPr>
          <w:rFonts w:ascii="Courier New" w:hAnsi="Courier New"/>
          <w:sz w:val="17"/>
        </w:rPr>
        <w:t>int</w:t>
      </w:r>
      <w:proofErr w:type="spellEnd"/>
      <w:r>
        <w:rPr>
          <w:rFonts w:ascii="Courier New" w:hAnsi="Courier New"/>
          <w:sz w:val="17"/>
        </w:rPr>
        <w:t xml:space="preserve">, </w:t>
      </w:r>
      <w:proofErr w:type="spellStart"/>
      <w:r>
        <w:rPr>
          <w:rFonts w:ascii="Courier New" w:hAnsi="Courier New"/>
          <w:sz w:val="17"/>
        </w:rPr>
        <w:t>ease_factor</w:t>
      </w:r>
      <w:proofErr w:type="spellEnd"/>
      <w:r>
        <w:rPr>
          <w:rFonts w:ascii="Courier New" w:hAnsi="Courier New"/>
          <w:sz w:val="17"/>
        </w:rPr>
        <w:t xml:space="preserve">: float, </w:t>
      </w:r>
      <w:proofErr w:type="spellStart"/>
      <w:r>
        <w:rPr>
          <w:rFonts w:ascii="Courier New" w:hAnsi="Courier New"/>
          <w:sz w:val="17"/>
        </w:rPr>
        <w:t>interval_days</w:t>
      </w:r>
      <w:proofErr w:type="spellEnd"/>
      <w:r>
        <w:rPr>
          <w:rFonts w:ascii="Courier New" w:hAnsi="Courier New"/>
          <w:sz w:val="17"/>
        </w:rPr>
        <w:t xml:space="preserve">: </w:t>
      </w:r>
      <w:proofErr w:type="spellStart"/>
      <w:r>
        <w:rPr>
          <w:rFonts w:ascii="Courier New" w:hAnsi="Courier New"/>
          <w:sz w:val="17"/>
        </w:rPr>
        <w:t>int</w:t>
      </w:r>
      <w:proofErr w:type="spellEnd"/>
      <w:r>
        <w:rPr>
          <w:rFonts w:ascii="Courier New" w:hAnsi="Courier New"/>
          <w:sz w:val="17"/>
        </w:rPr>
        <w:t>):</w:t>
      </w:r>
      <w:r>
        <w:rPr>
          <w:rFonts w:ascii="Courier New" w:hAnsi="Courier New"/>
          <w:sz w:val="17"/>
        </w:rPr>
        <w:br/>
        <w:t xml:space="preserve">        """</w:t>
      </w:r>
      <w:r>
        <w:rPr>
          <w:rFonts w:ascii="Courier New" w:hAnsi="Courier New"/>
          <w:sz w:val="17"/>
        </w:rPr>
        <w:br/>
        <w:t xml:space="preserve">        Implements SM-2 algorithm math:</w:t>
      </w:r>
      <w:r>
        <w:rPr>
          <w:rFonts w:ascii="Courier New" w:hAnsi="Courier New"/>
          <w:sz w:val="17"/>
        </w:rPr>
        <w:br/>
        <w:t xml:space="preserve">        </w:t>
      </w:r>
      <w:proofErr w:type="spellStart"/>
      <w:r>
        <w:rPr>
          <w:rFonts w:ascii="Courier New" w:hAnsi="Courier New"/>
          <w:sz w:val="17"/>
        </w:rPr>
        <w:t>quality_rating</w:t>
      </w:r>
      <w:proofErr w:type="spellEnd"/>
      <w:r>
        <w:rPr>
          <w:rFonts w:ascii="Courier New" w:hAnsi="Courier New"/>
          <w:sz w:val="17"/>
        </w:rPr>
        <w:t>: 0 (blackout) to 5 (perfect recall)</w:t>
      </w:r>
      <w:r>
        <w:rPr>
          <w:rFonts w:ascii="Courier New" w:hAnsi="Courier New"/>
          <w:sz w:val="17"/>
        </w:rPr>
        <w:br/>
        <w:t xml:space="preserve">        repetitions: consecutive successful recalls</w:t>
      </w:r>
      <w:r>
        <w:rPr>
          <w:rFonts w:ascii="Courier New" w:hAnsi="Courier New"/>
          <w:sz w:val="17"/>
        </w:rPr>
        <w:br/>
        <w:t xml:space="preserve">        </w:t>
      </w:r>
      <w:proofErr w:type="spellStart"/>
      <w:r>
        <w:rPr>
          <w:rFonts w:ascii="Courier New" w:hAnsi="Courier New"/>
          <w:sz w:val="17"/>
        </w:rPr>
        <w:t>ease_factor</w:t>
      </w:r>
      <w:proofErr w:type="spellEnd"/>
      <w:r>
        <w:rPr>
          <w:rFonts w:ascii="Courier New" w:hAnsi="Courier New"/>
          <w:sz w:val="17"/>
        </w:rPr>
        <w:t>: current multiplier (&gt;= 1.3)</w:t>
      </w:r>
      <w:r>
        <w:rPr>
          <w:rFonts w:ascii="Courier New" w:hAnsi="Courier New"/>
          <w:sz w:val="17"/>
        </w:rPr>
        <w:br/>
        <w:t xml:space="preserve">        </w:t>
      </w:r>
      <w:proofErr w:type="spellStart"/>
      <w:r>
        <w:rPr>
          <w:rFonts w:ascii="Courier New" w:hAnsi="Courier New"/>
          <w:sz w:val="17"/>
        </w:rPr>
        <w:t>interval_days</w:t>
      </w:r>
      <w:proofErr w:type="spellEnd"/>
      <w:r>
        <w:rPr>
          <w:rFonts w:ascii="Courier New" w:hAnsi="Courier New"/>
          <w:sz w:val="17"/>
        </w:rPr>
        <w:t>: current review interval</w:t>
      </w:r>
      <w:r>
        <w:rPr>
          <w:rFonts w:ascii="Courier New" w:hAnsi="Courier New"/>
          <w:sz w:val="17"/>
        </w:rPr>
        <w:br/>
        <w:t xml:space="preserve">        """</w:t>
      </w:r>
      <w:r>
        <w:rPr>
          <w:rFonts w:ascii="Courier New" w:hAnsi="Courier New"/>
          <w:sz w:val="17"/>
        </w:rPr>
        <w:br/>
        <w:t xml:space="preserve">        q = max(0, min(5, </w:t>
      </w:r>
      <w:proofErr w:type="spellStart"/>
      <w:r>
        <w:rPr>
          <w:rFonts w:ascii="Courier New" w:hAnsi="Courier New"/>
          <w:sz w:val="17"/>
        </w:rPr>
        <w:t>quality_rating</w:t>
      </w:r>
      <w:proofErr w:type="spellEnd"/>
      <w:r>
        <w:rPr>
          <w:rFonts w:ascii="Courier New" w:hAnsi="Courier New"/>
          <w:sz w:val="17"/>
        </w:rPr>
        <w:t>))</w:t>
      </w:r>
      <w:r>
        <w:rPr>
          <w:rFonts w:ascii="Courier New" w:hAnsi="Courier New"/>
          <w:sz w:val="17"/>
        </w:rPr>
        <w:br/>
        <w:t xml:space="preserve">        </w:t>
      </w:r>
      <w:r>
        <w:rPr>
          <w:rFonts w:ascii="Courier New" w:hAnsi="Courier New"/>
          <w:sz w:val="17"/>
        </w:rPr>
        <w:br/>
        <w:t xml:space="preserve">        # 1. Update Ease Factor</w:t>
      </w:r>
      <w:r>
        <w:rPr>
          <w:rFonts w:ascii="Courier New" w:hAnsi="Courier New"/>
          <w:sz w:val="17"/>
        </w:rPr>
        <w:br/>
        <w:t xml:space="preserve">        </w:t>
      </w:r>
      <w:proofErr w:type="spellStart"/>
      <w:r>
        <w:rPr>
          <w:rFonts w:ascii="Courier New" w:hAnsi="Courier New"/>
          <w:sz w:val="17"/>
        </w:rPr>
        <w:t>new_ef</w:t>
      </w:r>
      <w:proofErr w:type="spellEnd"/>
      <w:r>
        <w:rPr>
          <w:rFonts w:ascii="Courier New" w:hAnsi="Courier New"/>
          <w:sz w:val="17"/>
        </w:rPr>
        <w:t xml:space="preserve"> = </w:t>
      </w:r>
      <w:proofErr w:type="spellStart"/>
      <w:r>
        <w:rPr>
          <w:rFonts w:ascii="Courier New" w:hAnsi="Courier New"/>
          <w:sz w:val="17"/>
        </w:rPr>
        <w:t>ease_factor</w:t>
      </w:r>
      <w:proofErr w:type="spellEnd"/>
      <w:r>
        <w:rPr>
          <w:rFonts w:ascii="Courier New" w:hAnsi="Courier New"/>
          <w:sz w:val="17"/>
        </w:rPr>
        <w:t xml:space="preserve"> + (0.1 - (5 - q) * (0.08 + (5 - q) * 0.02))</w:t>
      </w:r>
      <w:r>
        <w:rPr>
          <w:rFonts w:ascii="Courier New" w:hAnsi="Courier New"/>
          <w:sz w:val="17"/>
        </w:rPr>
        <w:br/>
        <w:t xml:space="preserve">        </w:t>
      </w:r>
      <w:proofErr w:type="spellStart"/>
      <w:r>
        <w:rPr>
          <w:rFonts w:ascii="Courier New" w:hAnsi="Courier New"/>
          <w:sz w:val="17"/>
        </w:rPr>
        <w:t>new_ef</w:t>
      </w:r>
      <w:proofErr w:type="spellEnd"/>
      <w:r>
        <w:rPr>
          <w:rFonts w:ascii="Courier New" w:hAnsi="Courier New"/>
          <w:sz w:val="17"/>
        </w:rPr>
        <w:t xml:space="preserve"> = max(MIN_EASE_FACTOR, round(</w:t>
      </w:r>
      <w:proofErr w:type="spellStart"/>
      <w:r>
        <w:rPr>
          <w:rFonts w:ascii="Courier New" w:hAnsi="Courier New"/>
          <w:sz w:val="17"/>
        </w:rPr>
        <w:t>new_ef</w:t>
      </w:r>
      <w:proofErr w:type="spellEnd"/>
      <w:r>
        <w:rPr>
          <w:rFonts w:ascii="Courier New" w:hAnsi="Courier New"/>
          <w:sz w:val="17"/>
        </w:rPr>
        <w:t>, 4))</w:t>
      </w:r>
      <w:r>
        <w:rPr>
          <w:rFonts w:ascii="Courier New" w:hAnsi="Courier New"/>
          <w:sz w:val="17"/>
        </w:rPr>
        <w:br/>
        <w:t xml:space="preserve">        </w:t>
      </w:r>
      <w:r>
        <w:rPr>
          <w:rFonts w:ascii="Courier New" w:hAnsi="Courier New"/>
          <w:sz w:val="17"/>
        </w:rPr>
        <w:br/>
        <w:t xml:space="preserve">        # 2. Update Repetitions and Interval</w:t>
      </w:r>
      <w:r>
        <w:rPr>
          <w:rFonts w:ascii="Courier New" w:hAnsi="Courier New"/>
          <w:sz w:val="17"/>
        </w:rPr>
        <w:br/>
        <w:t xml:space="preserve">        if q &gt;= 3:</w:t>
      </w:r>
      <w:r>
        <w:rPr>
          <w:rFonts w:ascii="Courier New" w:hAnsi="Courier New"/>
          <w:sz w:val="17"/>
        </w:rPr>
        <w:br/>
        <w:t xml:space="preserve">            if repetitions == 0:</w:t>
      </w:r>
      <w:r>
        <w:rPr>
          <w:rFonts w:ascii="Courier New" w:hAnsi="Courier New"/>
          <w:sz w:val="17"/>
        </w:rPr>
        <w:br/>
        <w:t xml:space="preserve">                </w:t>
      </w:r>
      <w:proofErr w:type="spellStart"/>
      <w:r>
        <w:rPr>
          <w:rFonts w:ascii="Courier New" w:hAnsi="Courier New"/>
          <w:sz w:val="17"/>
        </w:rPr>
        <w:t>new_interval</w:t>
      </w:r>
      <w:proofErr w:type="spellEnd"/>
      <w:r>
        <w:rPr>
          <w:rFonts w:ascii="Courier New" w:hAnsi="Courier New"/>
          <w:sz w:val="17"/>
        </w:rPr>
        <w:t xml:space="preserve"> = 1</w:t>
      </w:r>
      <w:r>
        <w:rPr>
          <w:rFonts w:ascii="Courier New" w:hAnsi="Courier New"/>
          <w:sz w:val="17"/>
        </w:rPr>
        <w:br/>
        <w:t xml:space="preserve">            </w:t>
      </w:r>
      <w:proofErr w:type="spellStart"/>
      <w:r>
        <w:rPr>
          <w:rFonts w:ascii="Courier New" w:hAnsi="Courier New"/>
          <w:sz w:val="17"/>
        </w:rPr>
        <w:t>elif</w:t>
      </w:r>
      <w:proofErr w:type="spellEnd"/>
      <w:r>
        <w:rPr>
          <w:rFonts w:ascii="Courier New" w:hAnsi="Courier New"/>
          <w:sz w:val="17"/>
        </w:rPr>
        <w:t xml:space="preserve"> repetitions == 1:</w:t>
      </w:r>
      <w:r>
        <w:rPr>
          <w:rFonts w:ascii="Courier New" w:hAnsi="Courier New"/>
          <w:sz w:val="17"/>
        </w:rPr>
        <w:br/>
        <w:t xml:space="preserve">                </w:t>
      </w:r>
      <w:proofErr w:type="spellStart"/>
      <w:r>
        <w:rPr>
          <w:rFonts w:ascii="Courier New" w:hAnsi="Courier New"/>
          <w:sz w:val="17"/>
        </w:rPr>
        <w:t>new_interval</w:t>
      </w:r>
      <w:proofErr w:type="spellEnd"/>
      <w:r>
        <w:rPr>
          <w:rFonts w:ascii="Courier New" w:hAnsi="Courier New"/>
          <w:sz w:val="17"/>
        </w:rPr>
        <w:t xml:space="preserve"> = 6</w:t>
      </w:r>
      <w:r>
        <w:rPr>
          <w:rFonts w:ascii="Courier New" w:hAnsi="Courier New"/>
          <w:sz w:val="17"/>
        </w:rPr>
        <w:br/>
        <w:t xml:space="preserve">            else:</w:t>
      </w:r>
      <w:r>
        <w:rPr>
          <w:rFonts w:ascii="Courier New" w:hAnsi="Courier New"/>
          <w:sz w:val="17"/>
        </w:rPr>
        <w:br/>
        <w:t xml:space="preserve">                </w:t>
      </w:r>
      <w:proofErr w:type="spellStart"/>
      <w:r>
        <w:rPr>
          <w:rFonts w:ascii="Courier New" w:hAnsi="Courier New"/>
          <w:sz w:val="17"/>
        </w:rPr>
        <w:t>new_interval</w:t>
      </w:r>
      <w:proofErr w:type="spellEnd"/>
      <w:r>
        <w:rPr>
          <w:rFonts w:ascii="Courier New" w:hAnsi="Courier New"/>
          <w:sz w:val="17"/>
        </w:rPr>
        <w:t xml:space="preserve"> = round(</w:t>
      </w:r>
      <w:proofErr w:type="spellStart"/>
      <w:r>
        <w:rPr>
          <w:rFonts w:ascii="Courier New" w:hAnsi="Courier New"/>
          <w:sz w:val="17"/>
        </w:rPr>
        <w:t>interval_days</w:t>
      </w:r>
      <w:proofErr w:type="spellEnd"/>
      <w:r>
        <w:rPr>
          <w:rFonts w:ascii="Courier New" w:hAnsi="Courier New"/>
          <w:sz w:val="17"/>
        </w:rPr>
        <w:t xml:space="preserve"> * </w:t>
      </w:r>
      <w:proofErr w:type="spellStart"/>
      <w:r>
        <w:rPr>
          <w:rFonts w:ascii="Courier New" w:hAnsi="Courier New"/>
          <w:sz w:val="17"/>
        </w:rPr>
        <w:t>new_ef</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new_reps</w:t>
      </w:r>
      <w:proofErr w:type="spellEnd"/>
      <w:r>
        <w:rPr>
          <w:rFonts w:ascii="Courier New" w:hAnsi="Courier New"/>
          <w:sz w:val="17"/>
        </w:rPr>
        <w:t xml:space="preserve"> = repetitions + 1</w:t>
      </w:r>
      <w:r>
        <w:rPr>
          <w:rFonts w:ascii="Courier New" w:hAnsi="Courier New"/>
          <w:sz w:val="17"/>
        </w:rPr>
        <w:br/>
        <w:t xml:space="preserve">        else:</w:t>
      </w:r>
      <w:r>
        <w:rPr>
          <w:rFonts w:ascii="Courier New" w:hAnsi="Courier New"/>
          <w:sz w:val="17"/>
        </w:rPr>
        <w:br/>
        <w:t xml:space="preserve">            # Forgotten item reset</w:t>
      </w:r>
      <w:r>
        <w:rPr>
          <w:rFonts w:ascii="Courier New" w:hAnsi="Courier New"/>
          <w:sz w:val="17"/>
        </w:rPr>
        <w:br/>
        <w:t xml:space="preserve">            </w:t>
      </w:r>
      <w:proofErr w:type="spellStart"/>
      <w:r>
        <w:rPr>
          <w:rFonts w:ascii="Courier New" w:hAnsi="Courier New"/>
          <w:sz w:val="17"/>
        </w:rPr>
        <w:t>new_reps</w:t>
      </w:r>
      <w:proofErr w:type="spellEnd"/>
      <w:r>
        <w:rPr>
          <w:rFonts w:ascii="Courier New" w:hAnsi="Courier New"/>
          <w:sz w:val="17"/>
        </w:rPr>
        <w:t xml:space="preserve"> = 0</w:t>
      </w:r>
      <w:r>
        <w:rPr>
          <w:rFonts w:ascii="Courier New" w:hAnsi="Courier New"/>
          <w:sz w:val="17"/>
        </w:rPr>
        <w:br/>
        <w:t xml:space="preserve">            </w:t>
      </w:r>
      <w:proofErr w:type="spellStart"/>
      <w:r>
        <w:rPr>
          <w:rFonts w:ascii="Courier New" w:hAnsi="Courier New"/>
          <w:sz w:val="17"/>
        </w:rPr>
        <w:t>new_interval</w:t>
      </w:r>
      <w:proofErr w:type="spellEnd"/>
      <w:r>
        <w:rPr>
          <w:rFonts w:ascii="Courier New" w:hAnsi="Courier New"/>
          <w:sz w:val="17"/>
        </w:rPr>
        <w:t xml:space="preserve"> = 1</w:t>
      </w:r>
      <w:r>
        <w:rPr>
          <w:rFonts w:ascii="Courier New" w:hAnsi="Courier New"/>
          <w:sz w:val="17"/>
        </w:rPr>
        <w:br/>
        <w:t xml:space="preserve">            </w:t>
      </w:r>
      <w:r>
        <w:rPr>
          <w:rFonts w:ascii="Courier New" w:hAnsi="Courier New"/>
          <w:sz w:val="17"/>
        </w:rPr>
        <w:br/>
        <w:t xml:space="preserve">        </w:t>
      </w:r>
      <w:proofErr w:type="spellStart"/>
      <w:r>
        <w:rPr>
          <w:rFonts w:ascii="Courier New" w:hAnsi="Courier New"/>
          <w:sz w:val="17"/>
        </w:rPr>
        <w:t>next_due</w:t>
      </w:r>
      <w:proofErr w:type="spellEnd"/>
      <w:r>
        <w:rPr>
          <w:rFonts w:ascii="Courier New" w:hAnsi="Courier New"/>
          <w:sz w:val="17"/>
        </w:rPr>
        <w:t xml:space="preserve"> = </w:t>
      </w:r>
      <w:proofErr w:type="spellStart"/>
      <w:r>
        <w:rPr>
          <w:rFonts w:ascii="Courier New" w:hAnsi="Courier New"/>
          <w:sz w:val="17"/>
        </w:rPr>
        <w:t>datetime.utcnow</w:t>
      </w:r>
      <w:proofErr w:type="spellEnd"/>
      <w:r>
        <w:rPr>
          <w:rFonts w:ascii="Courier New" w:hAnsi="Courier New"/>
          <w:sz w:val="17"/>
        </w:rPr>
        <w:t xml:space="preserve">() + </w:t>
      </w:r>
      <w:proofErr w:type="spellStart"/>
      <w:r>
        <w:rPr>
          <w:rFonts w:ascii="Courier New" w:hAnsi="Courier New"/>
          <w:sz w:val="17"/>
        </w:rPr>
        <w:t>timedelta</w:t>
      </w:r>
      <w:proofErr w:type="spellEnd"/>
      <w:r>
        <w:rPr>
          <w:rFonts w:ascii="Courier New" w:hAnsi="Courier New"/>
          <w:sz w:val="17"/>
        </w:rPr>
        <w:t>(days=</w:t>
      </w:r>
      <w:proofErr w:type="spellStart"/>
      <w:r>
        <w:rPr>
          <w:rFonts w:ascii="Courier New" w:hAnsi="Courier New"/>
          <w:sz w:val="17"/>
        </w:rPr>
        <w:t>new_interval</w:t>
      </w:r>
      <w:proofErr w:type="spellEnd"/>
      <w:r>
        <w:rPr>
          <w:rFonts w:ascii="Courier New" w:hAnsi="Courier New"/>
          <w:sz w:val="17"/>
        </w:rPr>
        <w:t>)</w:t>
      </w:r>
      <w:r>
        <w:rPr>
          <w:rFonts w:ascii="Courier New" w:hAnsi="Courier New"/>
          <w:sz w:val="17"/>
        </w:rPr>
        <w:br/>
        <w:t xml:space="preserve">        return {</w:t>
      </w:r>
      <w:r>
        <w:rPr>
          <w:rFonts w:ascii="Courier New" w:hAnsi="Courier New"/>
          <w:sz w:val="17"/>
        </w:rPr>
        <w:br/>
        <w:t xml:space="preserve">            'repetitions': </w:t>
      </w:r>
      <w:proofErr w:type="spellStart"/>
      <w:r>
        <w:rPr>
          <w:rFonts w:ascii="Courier New" w:hAnsi="Courier New"/>
          <w:sz w:val="17"/>
        </w:rPr>
        <w:t>new_reps</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ease_factor</w:t>
      </w:r>
      <w:proofErr w:type="spellEnd"/>
      <w:r>
        <w:rPr>
          <w:rFonts w:ascii="Courier New" w:hAnsi="Courier New"/>
          <w:sz w:val="17"/>
        </w:rPr>
        <w:t xml:space="preserve">': </w:t>
      </w:r>
      <w:proofErr w:type="spellStart"/>
      <w:r>
        <w:rPr>
          <w:rFonts w:ascii="Courier New" w:hAnsi="Courier New"/>
          <w:sz w:val="17"/>
        </w:rPr>
        <w:t>new_ef</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interval_days</w:t>
      </w:r>
      <w:proofErr w:type="spellEnd"/>
      <w:r>
        <w:rPr>
          <w:rFonts w:ascii="Courier New" w:hAnsi="Courier New"/>
          <w:sz w:val="17"/>
        </w:rPr>
        <w:t xml:space="preserve">': </w:t>
      </w:r>
      <w:proofErr w:type="spellStart"/>
      <w:r>
        <w:rPr>
          <w:rFonts w:ascii="Courier New" w:hAnsi="Courier New"/>
          <w:sz w:val="17"/>
        </w:rPr>
        <w:t>new_interval</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due_date</w:t>
      </w:r>
      <w:proofErr w:type="spellEnd"/>
      <w:r>
        <w:rPr>
          <w:rFonts w:ascii="Courier New" w:hAnsi="Courier New"/>
          <w:sz w:val="17"/>
        </w:rPr>
        <w:t xml:space="preserve">': </w:t>
      </w:r>
      <w:proofErr w:type="spellStart"/>
      <w:r>
        <w:rPr>
          <w:rFonts w:ascii="Courier New" w:hAnsi="Courier New"/>
          <w:sz w:val="17"/>
        </w:rPr>
        <w:t>next_due</w:t>
      </w:r>
      <w:proofErr w:type="spellEnd"/>
      <w:r>
        <w:rPr>
          <w:rFonts w:ascii="Courier New" w:hAnsi="Courier New"/>
          <w:sz w:val="17"/>
        </w:rPr>
        <w:br/>
        <w:t xml:space="preserve">        }</w:t>
      </w:r>
      <w:r>
        <w:rPr>
          <w:rFonts w:ascii="Courier New" w:hAnsi="Courier New"/>
          <w:sz w:val="17"/>
        </w:rPr>
        <w:br/>
      </w:r>
    </w:p>
    <w:p w:rsidR="00261A30" w:rsidRDefault="00261A30" w:rsidP="00261A30">
      <w:pPr>
        <w:spacing w:before="180" w:after="40" w:line="240" w:lineRule="auto"/>
      </w:pPr>
      <w:r>
        <w:rPr>
          <w:b/>
        </w:rPr>
        <w:t>A.2 Google Gemini AI Prompt Engine &amp; Fallback Generator (`backend/services/</w:t>
      </w:r>
      <w:proofErr w:type="spellStart"/>
      <w:r>
        <w:rPr>
          <w:b/>
        </w:rPr>
        <w:t>ai</w:t>
      </w:r>
      <w:proofErr w:type="spellEnd"/>
      <w:r>
        <w:rPr>
          <w:b/>
        </w:rPr>
        <w:t>/ai_question_service.py`)</w:t>
      </w:r>
    </w:p>
    <w:p w:rsidR="00261A30" w:rsidRDefault="00261A30" w:rsidP="00261A30">
      <w:pPr>
        <w:spacing w:line="240" w:lineRule="auto"/>
      </w:pPr>
      <w:r>
        <w:rPr>
          <w:rFonts w:ascii="Courier New" w:hAnsi="Courier New"/>
          <w:sz w:val="17"/>
        </w:rPr>
        <w:t># ==============================================================================</w:t>
      </w:r>
      <w:r>
        <w:rPr>
          <w:rFonts w:ascii="Courier New" w:hAnsi="Courier New"/>
          <w:sz w:val="17"/>
        </w:rPr>
        <w:br/>
        <w:t xml:space="preserve"># </w:t>
      </w:r>
      <w:proofErr w:type="spellStart"/>
      <w:r>
        <w:rPr>
          <w:rFonts w:ascii="Courier New" w:hAnsi="Courier New"/>
          <w:sz w:val="17"/>
        </w:rPr>
        <w:t>MemorAid</w:t>
      </w:r>
      <w:proofErr w:type="spellEnd"/>
      <w:r>
        <w:rPr>
          <w:rFonts w:ascii="Courier New" w:hAnsi="Courier New"/>
          <w:sz w:val="17"/>
        </w:rPr>
        <w:t xml:space="preserve"> - Generative AI Recall Question Generation &amp; Fallback Service</w:t>
      </w:r>
      <w:r>
        <w:rPr>
          <w:rFonts w:ascii="Courier New" w:hAnsi="Courier New"/>
          <w:sz w:val="17"/>
        </w:rPr>
        <w:br/>
        <w:t># Interfaces with Google Gemini API with fallback template generator.</w:t>
      </w:r>
      <w:r>
        <w:rPr>
          <w:rFonts w:ascii="Courier New" w:hAnsi="Courier New"/>
          <w:sz w:val="17"/>
        </w:rPr>
        <w:br/>
        <w:t># ==============================================================================</w:t>
      </w:r>
      <w:r>
        <w:rPr>
          <w:rFonts w:ascii="Courier New" w:hAnsi="Courier New"/>
          <w:sz w:val="17"/>
        </w:rPr>
        <w:br/>
        <w:t>import re</w:t>
      </w:r>
      <w:r>
        <w:rPr>
          <w:rFonts w:ascii="Courier New" w:hAnsi="Courier New"/>
          <w:sz w:val="17"/>
        </w:rPr>
        <w:br/>
        <w:t>import requests</w:t>
      </w:r>
      <w:r>
        <w:rPr>
          <w:rFonts w:ascii="Courier New" w:hAnsi="Courier New"/>
          <w:sz w:val="17"/>
        </w:rPr>
        <w:br/>
        <w:t xml:space="preserve">from </w:t>
      </w:r>
      <w:proofErr w:type="spellStart"/>
      <w:r>
        <w:rPr>
          <w:rFonts w:ascii="Courier New" w:hAnsi="Courier New"/>
          <w:sz w:val="17"/>
        </w:rPr>
        <w:t>config</w:t>
      </w:r>
      <w:proofErr w:type="spellEnd"/>
      <w:r>
        <w:rPr>
          <w:rFonts w:ascii="Courier New" w:hAnsi="Courier New"/>
          <w:sz w:val="17"/>
        </w:rPr>
        <w:t xml:space="preserve"> import </w:t>
      </w:r>
      <w:proofErr w:type="spellStart"/>
      <w:r>
        <w:rPr>
          <w:rFonts w:ascii="Courier New" w:hAnsi="Courier New"/>
          <w:sz w:val="17"/>
        </w:rPr>
        <w:t>Config</w:t>
      </w:r>
      <w:proofErr w:type="spellEnd"/>
      <w:r>
        <w:rPr>
          <w:rFonts w:ascii="Courier New" w:hAnsi="Courier New"/>
          <w:sz w:val="17"/>
        </w:rPr>
        <w:br/>
      </w:r>
      <w:r>
        <w:rPr>
          <w:rFonts w:ascii="Courier New" w:hAnsi="Courier New"/>
          <w:sz w:val="17"/>
        </w:rPr>
        <w:br/>
        <w:t xml:space="preserve">class </w:t>
      </w:r>
      <w:proofErr w:type="spellStart"/>
      <w:r>
        <w:rPr>
          <w:rFonts w:ascii="Courier New" w:hAnsi="Courier New"/>
          <w:sz w:val="17"/>
        </w:rPr>
        <w:t>AIQuestionService</w:t>
      </w:r>
      <w:proofErr w:type="spellEnd"/>
      <w:r>
        <w:rPr>
          <w:rFonts w:ascii="Courier New" w:hAnsi="Courier New"/>
          <w:sz w:val="17"/>
        </w:rPr>
        <w:t>:</w:t>
      </w:r>
      <w:r>
        <w:rPr>
          <w:rFonts w:ascii="Courier New" w:hAnsi="Courier New"/>
          <w:sz w:val="17"/>
        </w:rPr>
        <w:br/>
        <w:t xml:space="preserve">    GEMINI_API_URL = 'https://generativelanguage.googleapis.com/v1beta/models/gemini-1.5-flash:generateContent'</w:t>
      </w:r>
      <w:r>
        <w:rPr>
          <w:rFonts w:ascii="Courier New" w:hAnsi="Courier New"/>
          <w:sz w:val="17"/>
        </w:rPr>
        <w:br/>
      </w:r>
      <w:r>
        <w:rPr>
          <w:rFonts w:ascii="Courier New" w:hAnsi="Courier New"/>
          <w:sz w:val="17"/>
        </w:rPr>
        <w:br/>
        <w:t xml:space="preserve">    @</w:t>
      </w:r>
      <w:proofErr w:type="spellStart"/>
      <w:r>
        <w:rPr>
          <w:rFonts w:ascii="Courier New" w:hAnsi="Courier New"/>
          <w:sz w:val="17"/>
        </w:rPr>
        <w:t>classmethod</w:t>
      </w:r>
      <w:proofErr w:type="spellEnd"/>
      <w:r>
        <w:rPr>
          <w:rFonts w:ascii="Courier New" w:hAnsi="Courier New"/>
          <w:sz w:val="17"/>
        </w:rPr>
        <w:br/>
        <w:t xml:space="preserve">    </w:t>
      </w:r>
      <w:proofErr w:type="spellStart"/>
      <w:r>
        <w:rPr>
          <w:rFonts w:ascii="Courier New" w:hAnsi="Courier New"/>
          <w:sz w:val="17"/>
        </w:rPr>
        <w:t>def</w:t>
      </w:r>
      <w:proofErr w:type="spellEnd"/>
      <w:r>
        <w:rPr>
          <w:rFonts w:ascii="Courier New" w:hAnsi="Courier New"/>
          <w:sz w:val="17"/>
        </w:rPr>
        <w:t xml:space="preserve"> </w:t>
      </w:r>
      <w:proofErr w:type="spellStart"/>
      <w:r>
        <w:rPr>
          <w:rFonts w:ascii="Courier New" w:hAnsi="Courier New"/>
          <w:sz w:val="17"/>
        </w:rPr>
        <w:t>generate_question</w:t>
      </w:r>
      <w:proofErr w:type="spellEnd"/>
      <w:r>
        <w:rPr>
          <w:rFonts w:ascii="Courier New" w:hAnsi="Courier New"/>
          <w:sz w:val="17"/>
        </w:rPr>
        <w:t>(</w:t>
      </w:r>
      <w:proofErr w:type="spellStart"/>
      <w:r>
        <w:rPr>
          <w:rFonts w:ascii="Courier New" w:hAnsi="Courier New"/>
          <w:sz w:val="17"/>
        </w:rPr>
        <w:t>cls</w:t>
      </w:r>
      <w:proofErr w:type="spellEnd"/>
      <w:r>
        <w:rPr>
          <w:rFonts w:ascii="Courier New" w:hAnsi="Courier New"/>
          <w:sz w:val="17"/>
        </w:rPr>
        <w:t xml:space="preserve">, </w:t>
      </w:r>
      <w:proofErr w:type="spellStart"/>
      <w:r>
        <w:rPr>
          <w:rFonts w:ascii="Courier New" w:hAnsi="Courier New"/>
          <w:sz w:val="17"/>
        </w:rPr>
        <w:t>memory_content</w:t>
      </w:r>
      <w:proofErr w:type="spellEnd"/>
      <w:r>
        <w:rPr>
          <w:rFonts w:ascii="Courier New" w:hAnsi="Courier New"/>
          <w:sz w:val="17"/>
        </w:rPr>
        <w:t xml:space="preserve">: </w:t>
      </w:r>
      <w:proofErr w:type="spellStart"/>
      <w:r>
        <w:rPr>
          <w:rFonts w:ascii="Courier New" w:hAnsi="Courier New"/>
          <w:sz w:val="17"/>
        </w:rPr>
        <w:t>str</w:t>
      </w:r>
      <w:proofErr w:type="spellEnd"/>
      <w:r>
        <w:rPr>
          <w:rFonts w:ascii="Courier New" w:hAnsi="Courier New"/>
          <w:sz w:val="17"/>
        </w:rPr>
        <w:t xml:space="preserve">, </w:t>
      </w:r>
      <w:proofErr w:type="spellStart"/>
      <w:r>
        <w:rPr>
          <w:rFonts w:ascii="Courier New" w:hAnsi="Courier New"/>
          <w:sz w:val="17"/>
        </w:rPr>
        <w:t>category_name</w:t>
      </w:r>
      <w:proofErr w:type="spellEnd"/>
      <w:r>
        <w:rPr>
          <w:rFonts w:ascii="Courier New" w:hAnsi="Courier New"/>
          <w:sz w:val="17"/>
        </w:rPr>
        <w:t xml:space="preserve">: </w:t>
      </w:r>
      <w:proofErr w:type="spellStart"/>
      <w:r>
        <w:rPr>
          <w:rFonts w:ascii="Courier New" w:hAnsi="Courier New"/>
          <w:sz w:val="17"/>
        </w:rPr>
        <w:t>str</w:t>
      </w:r>
      <w:proofErr w:type="spellEnd"/>
      <w:r>
        <w:rPr>
          <w:rFonts w:ascii="Courier New" w:hAnsi="Courier New"/>
          <w:sz w:val="17"/>
        </w:rPr>
        <w:t xml:space="preserve">, </w:t>
      </w:r>
      <w:proofErr w:type="spellStart"/>
      <w:r>
        <w:rPr>
          <w:rFonts w:ascii="Courier New" w:hAnsi="Courier New"/>
          <w:sz w:val="17"/>
        </w:rPr>
        <w:t>context_note</w:t>
      </w:r>
      <w:proofErr w:type="spellEnd"/>
      <w:r>
        <w:rPr>
          <w:rFonts w:ascii="Courier New" w:hAnsi="Courier New"/>
          <w:sz w:val="17"/>
        </w:rPr>
        <w:t xml:space="preserve">: </w:t>
      </w:r>
      <w:proofErr w:type="spellStart"/>
      <w:r>
        <w:rPr>
          <w:rFonts w:ascii="Courier New" w:hAnsi="Courier New"/>
          <w:sz w:val="17"/>
        </w:rPr>
        <w:t>str</w:t>
      </w:r>
      <w:proofErr w:type="spellEnd"/>
      <w:r>
        <w:rPr>
          <w:rFonts w:ascii="Courier New" w:hAnsi="Courier New"/>
          <w:sz w:val="17"/>
        </w:rPr>
        <w:t xml:space="preserve"> = '', difficulty: </w:t>
      </w:r>
      <w:proofErr w:type="spellStart"/>
      <w:r>
        <w:rPr>
          <w:rFonts w:ascii="Courier New" w:hAnsi="Courier New"/>
          <w:sz w:val="17"/>
        </w:rPr>
        <w:t>int</w:t>
      </w:r>
      <w:proofErr w:type="spellEnd"/>
      <w:r>
        <w:rPr>
          <w:rFonts w:ascii="Courier New" w:hAnsi="Courier New"/>
          <w:sz w:val="17"/>
        </w:rPr>
        <w:t xml:space="preserve"> = 1) -&gt; </w:t>
      </w:r>
      <w:proofErr w:type="spellStart"/>
      <w:r>
        <w:rPr>
          <w:rFonts w:ascii="Courier New" w:hAnsi="Courier New"/>
          <w:sz w:val="17"/>
        </w:rPr>
        <w:t>str</w:t>
      </w:r>
      <w:proofErr w:type="spellEnd"/>
      <w:r>
        <w:rPr>
          <w:rFonts w:ascii="Courier New" w:hAnsi="Courier New"/>
          <w:sz w:val="17"/>
        </w:rPr>
        <w:t>:</w:t>
      </w:r>
      <w:r>
        <w:rPr>
          <w:rFonts w:ascii="Courier New" w:hAnsi="Courier New"/>
          <w:sz w:val="17"/>
        </w:rPr>
        <w:br/>
        <w:t xml:space="preserve">        prompt = (</w:t>
      </w:r>
      <w:r>
        <w:rPr>
          <w:rFonts w:ascii="Courier New" w:hAnsi="Courier New"/>
          <w:sz w:val="17"/>
        </w:rPr>
        <w:br/>
        <w:t xml:space="preserve">            </w:t>
      </w:r>
      <w:proofErr w:type="spellStart"/>
      <w:r>
        <w:rPr>
          <w:rFonts w:ascii="Courier New" w:hAnsi="Courier New"/>
          <w:sz w:val="17"/>
        </w:rPr>
        <w:t>f"You</w:t>
      </w:r>
      <w:proofErr w:type="spellEnd"/>
      <w:r>
        <w:rPr>
          <w:rFonts w:ascii="Courier New" w:hAnsi="Courier New"/>
          <w:sz w:val="17"/>
        </w:rPr>
        <w:t xml:space="preserve"> are </w:t>
      </w:r>
      <w:proofErr w:type="spellStart"/>
      <w:r>
        <w:rPr>
          <w:rFonts w:ascii="Courier New" w:hAnsi="Courier New"/>
          <w:sz w:val="17"/>
        </w:rPr>
        <w:t>MemorAid</w:t>
      </w:r>
      <w:proofErr w:type="spellEnd"/>
      <w:r>
        <w:rPr>
          <w:rFonts w:ascii="Courier New" w:hAnsi="Courier New"/>
          <w:sz w:val="17"/>
        </w:rPr>
        <w:t>, an AI memory assistant for an elderly adult (aged 51+).\n"</w:t>
      </w:r>
      <w:r>
        <w:rPr>
          <w:rFonts w:ascii="Courier New" w:hAnsi="Courier New"/>
          <w:sz w:val="17"/>
        </w:rPr>
        <w:br/>
        <w:t xml:space="preserve">            </w:t>
      </w:r>
      <w:proofErr w:type="spellStart"/>
      <w:r>
        <w:rPr>
          <w:rFonts w:ascii="Courier New" w:hAnsi="Courier New"/>
          <w:sz w:val="17"/>
        </w:rPr>
        <w:t>f"Generate</w:t>
      </w:r>
      <w:proofErr w:type="spellEnd"/>
      <w:r>
        <w:rPr>
          <w:rFonts w:ascii="Courier New" w:hAnsi="Courier New"/>
          <w:sz w:val="17"/>
        </w:rPr>
        <w:t xml:space="preserve"> a single direct, encouraging recall question for the memory below.\n"</w:t>
      </w:r>
      <w:r>
        <w:rPr>
          <w:rFonts w:ascii="Courier New" w:hAnsi="Courier New"/>
          <w:sz w:val="17"/>
        </w:rPr>
        <w:br/>
        <w:t xml:space="preserve">            </w:t>
      </w:r>
      <w:proofErr w:type="spellStart"/>
      <w:r>
        <w:rPr>
          <w:rFonts w:ascii="Courier New" w:hAnsi="Courier New"/>
          <w:sz w:val="17"/>
        </w:rPr>
        <w:t>f"Category</w:t>
      </w:r>
      <w:proofErr w:type="spellEnd"/>
      <w:r>
        <w:rPr>
          <w:rFonts w:ascii="Courier New" w:hAnsi="Courier New"/>
          <w:sz w:val="17"/>
        </w:rPr>
        <w:t>: {</w:t>
      </w:r>
      <w:proofErr w:type="spellStart"/>
      <w:r>
        <w:rPr>
          <w:rFonts w:ascii="Courier New" w:hAnsi="Courier New"/>
          <w:sz w:val="17"/>
        </w:rPr>
        <w:t>category_name</w:t>
      </w:r>
      <w:proofErr w:type="spellEnd"/>
      <w:r>
        <w:rPr>
          <w:rFonts w:ascii="Courier New" w:hAnsi="Courier New"/>
          <w:sz w:val="17"/>
        </w:rPr>
        <w:t>}\n"</w:t>
      </w:r>
      <w:r>
        <w:rPr>
          <w:rFonts w:ascii="Courier New" w:hAnsi="Courier New"/>
          <w:sz w:val="17"/>
        </w:rPr>
        <w:br/>
        <w:t xml:space="preserve">            </w:t>
      </w:r>
      <w:proofErr w:type="spellStart"/>
      <w:r>
        <w:rPr>
          <w:rFonts w:ascii="Courier New" w:hAnsi="Courier New"/>
          <w:sz w:val="17"/>
        </w:rPr>
        <w:t>f"Memory</w:t>
      </w:r>
      <w:proofErr w:type="spellEnd"/>
      <w:r>
        <w:rPr>
          <w:rFonts w:ascii="Courier New" w:hAnsi="Courier New"/>
          <w:sz w:val="17"/>
        </w:rPr>
        <w:t xml:space="preserve"> Content: {</w:t>
      </w:r>
      <w:proofErr w:type="spellStart"/>
      <w:r>
        <w:rPr>
          <w:rFonts w:ascii="Courier New" w:hAnsi="Courier New"/>
          <w:sz w:val="17"/>
        </w:rPr>
        <w:t>memory_content</w:t>
      </w:r>
      <w:proofErr w:type="spellEnd"/>
      <w:r>
        <w:rPr>
          <w:rFonts w:ascii="Courier New" w:hAnsi="Courier New"/>
          <w:sz w:val="17"/>
        </w:rPr>
        <w:t>}\n"</w:t>
      </w:r>
      <w:r>
        <w:rPr>
          <w:rFonts w:ascii="Courier New" w:hAnsi="Courier New"/>
          <w:sz w:val="17"/>
        </w:rPr>
        <w:br/>
        <w:t xml:space="preserve">            </w:t>
      </w:r>
      <w:proofErr w:type="spellStart"/>
      <w:r>
        <w:rPr>
          <w:rFonts w:ascii="Courier New" w:hAnsi="Courier New"/>
          <w:sz w:val="17"/>
        </w:rPr>
        <w:t>f"Context</w:t>
      </w:r>
      <w:proofErr w:type="spellEnd"/>
      <w:r>
        <w:rPr>
          <w:rFonts w:ascii="Courier New" w:hAnsi="Courier New"/>
          <w:sz w:val="17"/>
        </w:rPr>
        <w:t xml:space="preserve"> Note: {</w:t>
      </w:r>
      <w:proofErr w:type="spellStart"/>
      <w:r>
        <w:rPr>
          <w:rFonts w:ascii="Courier New" w:hAnsi="Courier New"/>
          <w:sz w:val="17"/>
        </w:rPr>
        <w:t>context_note</w:t>
      </w:r>
      <w:proofErr w:type="spellEnd"/>
      <w:r>
        <w:rPr>
          <w:rFonts w:ascii="Courier New" w:hAnsi="Courier New"/>
          <w:sz w:val="17"/>
        </w:rPr>
        <w:t xml:space="preserve"> or 'None'}\n"</w:t>
      </w:r>
      <w:r>
        <w:rPr>
          <w:rFonts w:ascii="Courier New" w:hAnsi="Courier New"/>
          <w:sz w:val="17"/>
        </w:rPr>
        <w:br/>
        <w:t xml:space="preserve">            </w:t>
      </w:r>
      <w:proofErr w:type="spellStart"/>
      <w:r>
        <w:rPr>
          <w:rFonts w:ascii="Courier New" w:hAnsi="Courier New"/>
          <w:sz w:val="17"/>
        </w:rPr>
        <w:t>f"Difficulty</w:t>
      </w:r>
      <w:proofErr w:type="spellEnd"/>
      <w:r>
        <w:rPr>
          <w:rFonts w:ascii="Courier New" w:hAnsi="Courier New"/>
          <w:sz w:val="17"/>
        </w:rPr>
        <w:t xml:space="preserve"> Level: {difficulty} (1=direct what/when, 2=context link, 3=associative reasoning)\n"</w:t>
      </w:r>
      <w:r>
        <w:rPr>
          <w:rFonts w:ascii="Courier New" w:hAnsi="Courier New"/>
          <w:sz w:val="17"/>
        </w:rPr>
        <w:br/>
        <w:t xml:space="preserve">            </w:t>
      </w:r>
      <w:proofErr w:type="spellStart"/>
      <w:r>
        <w:rPr>
          <w:rFonts w:ascii="Courier New" w:hAnsi="Courier New"/>
          <w:sz w:val="17"/>
        </w:rPr>
        <w:t>f"Do</w:t>
      </w:r>
      <w:proofErr w:type="spellEnd"/>
      <w:r>
        <w:rPr>
          <w:rFonts w:ascii="Courier New" w:hAnsi="Courier New"/>
          <w:sz w:val="17"/>
        </w:rPr>
        <w:t xml:space="preserve"> NOT give away the exact answer in the prompt. Return ONLY the question sentence."</w:t>
      </w:r>
      <w:r>
        <w:rPr>
          <w:rFonts w:ascii="Courier New" w:hAnsi="Courier New"/>
          <w:sz w:val="17"/>
        </w:rPr>
        <w:br/>
        <w:t xml:space="preserve">        )</w:t>
      </w:r>
      <w:r>
        <w:rPr>
          <w:rFonts w:ascii="Courier New" w:hAnsi="Courier New"/>
          <w:sz w:val="17"/>
        </w:rPr>
        <w:br/>
        <w:t xml:space="preserve">        if </w:t>
      </w:r>
      <w:proofErr w:type="spellStart"/>
      <w:r>
        <w:rPr>
          <w:rFonts w:ascii="Courier New" w:hAnsi="Courier New"/>
          <w:sz w:val="17"/>
        </w:rPr>
        <w:t>Config.GEMINI_API_KEY</w:t>
      </w:r>
      <w:proofErr w:type="spellEnd"/>
      <w:r>
        <w:rPr>
          <w:rFonts w:ascii="Courier New" w:hAnsi="Courier New"/>
          <w:sz w:val="17"/>
        </w:rPr>
        <w:t>:</w:t>
      </w:r>
      <w:r>
        <w:rPr>
          <w:rFonts w:ascii="Courier New" w:hAnsi="Courier New"/>
          <w:sz w:val="17"/>
        </w:rPr>
        <w:br/>
        <w:t xml:space="preserve">            try:</w:t>
      </w:r>
      <w:r>
        <w:rPr>
          <w:rFonts w:ascii="Courier New" w:hAnsi="Courier New"/>
          <w:sz w:val="17"/>
        </w:rPr>
        <w:br/>
        <w:t xml:space="preserve">                res = </w:t>
      </w:r>
      <w:proofErr w:type="spellStart"/>
      <w:r>
        <w:rPr>
          <w:rFonts w:ascii="Courier New" w:hAnsi="Courier New"/>
          <w:sz w:val="17"/>
        </w:rPr>
        <w:t>requests.post</w:t>
      </w:r>
      <w:proofErr w:type="spellEnd"/>
      <w:r>
        <w:rPr>
          <w:rFonts w:ascii="Courier New" w:hAnsi="Courier New"/>
          <w:sz w:val="17"/>
        </w:rPr>
        <w:t>(</w:t>
      </w:r>
      <w:r>
        <w:rPr>
          <w:rFonts w:ascii="Courier New" w:hAnsi="Courier New"/>
          <w:sz w:val="17"/>
        </w:rPr>
        <w:br/>
        <w:t xml:space="preserve">                    f"{</w:t>
      </w:r>
      <w:proofErr w:type="spellStart"/>
      <w:r>
        <w:rPr>
          <w:rFonts w:ascii="Courier New" w:hAnsi="Courier New"/>
          <w:sz w:val="17"/>
        </w:rPr>
        <w:t>cls.GEMINI_API_URL</w:t>
      </w:r>
      <w:proofErr w:type="spellEnd"/>
      <w:r>
        <w:rPr>
          <w:rFonts w:ascii="Courier New" w:hAnsi="Courier New"/>
          <w:sz w:val="17"/>
        </w:rPr>
        <w:t>}?key={</w:t>
      </w:r>
      <w:proofErr w:type="spellStart"/>
      <w:r>
        <w:rPr>
          <w:rFonts w:ascii="Courier New" w:hAnsi="Courier New"/>
          <w:sz w:val="17"/>
        </w:rPr>
        <w:t>Config.GEMINI_API_KEY</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json</w:t>
      </w:r>
      <w:proofErr w:type="spellEnd"/>
      <w:r>
        <w:rPr>
          <w:rFonts w:ascii="Courier New" w:hAnsi="Courier New"/>
          <w:sz w:val="17"/>
        </w:rPr>
        <w:t>={'contents': [{'parts': [{'text': prompt}]}]},</w:t>
      </w:r>
      <w:r>
        <w:rPr>
          <w:rFonts w:ascii="Courier New" w:hAnsi="Courier New"/>
          <w:sz w:val="17"/>
        </w:rPr>
        <w:br/>
        <w:t xml:space="preserve">                    timeout=5</w:t>
      </w:r>
      <w:r>
        <w:rPr>
          <w:rFonts w:ascii="Courier New" w:hAnsi="Courier New"/>
          <w:sz w:val="17"/>
        </w:rPr>
        <w:br/>
        <w:t xml:space="preserve">                )</w:t>
      </w:r>
      <w:r>
        <w:rPr>
          <w:rFonts w:ascii="Courier New" w:hAnsi="Courier New"/>
          <w:sz w:val="17"/>
        </w:rPr>
        <w:br/>
        <w:t xml:space="preserve">                if </w:t>
      </w:r>
      <w:proofErr w:type="spellStart"/>
      <w:r>
        <w:rPr>
          <w:rFonts w:ascii="Courier New" w:hAnsi="Courier New"/>
          <w:sz w:val="17"/>
        </w:rPr>
        <w:t>res.status_code</w:t>
      </w:r>
      <w:proofErr w:type="spellEnd"/>
      <w:r>
        <w:rPr>
          <w:rFonts w:ascii="Courier New" w:hAnsi="Courier New"/>
          <w:sz w:val="17"/>
        </w:rPr>
        <w:t xml:space="preserve"> == 200:</w:t>
      </w:r>
      <w:r>
        <w:rPr>
          <w:rFonts w:ascii="Courier New" w:hAnsi="Courier New"/>
          <w:sz w:val="17"/>
        </w:rPr>
        <w:br/>
        <w:t xml:space="preserve">                    text = res.json()['candidates'][0]['content']['parts'][0]['text'].strip()</w:t>
      </w:r>
      <w:r>
        <w:rPr>
          <w:rFonts w:ascii="Courier New" w:hAnsi="Courier New"/>
          <w:sz w:val="17"/>
        </w:rPr>
        <w:br/>
        <w:t xml:space="preserve">                    if text and '?' in text:</w:t>
      </w:r>
      <w:r>
        <w:rPr>
          <w:rFonts w:ascii="Courier New" w:hAnsi="Courier New"/>
          <w:sz w:val="17"/>
        </w:rPr>
        <w:br/>
        <w:t xml:space="preserve">                        return text</w:t>
      </w:r>
      <w:r>
        <w:rPr>
          <w:rFonts w:ascii="Courier New" w:hAnsi="Courier New"/>
          <w:sz w:val="17"/>
        </w:rPr>
        <w:br/>
        <w:t xml:space="preserve">            except Exception:</w:t>
      </w:r>
      <w:r>
        <w:rPr>
          <w:rFonts w:ascii="Courier New" w:hAnsi="Courier New"/>
          <w:sz w:val="17"/>
        </w:rPr>
        <w:br/>
        <w:t xml:space="preserve">                pass  # Fallback gracefully on timeout</w:t>
      </w:r>
      <w:r>
        <w:rPr>
          <w:rFonts w:ascii="Courier New" w:hAnsi="Courier New"/>
          <w:sz w:val="17"/>
        </w:rPr>
        <w:br/>
        <w:t xml:space="preserve">                </w:t>
      </w:r>
      <w:r>
        <w:rPr>
          <w:rFonts w:ascii="Courier New" w:hAnsi="Courier New"/>
          <w:sz w:val="17"/>
        </w:rPr>
        <w:br/>
        <w:t xml:space="preserve">        return </w:t>
      </w:r>
      <w:proofErr w:type="spellStart"/>
      <w:r>
        <w:rPr>
          <w:rFonts w:ascii="Courier New" w:hAnsi="Courier New"/>
          <w:sz w:val="17"/>
        </w:rPr>
        <w:t>cls.fallback_template</w:t>
      </w:r>
      <w:proofErr w:type="spellEnd"/>
      <w:r>
        <w:rPr>
          <w:rFonts w:ascii="Courier New" w:hAnsi="Courier New"/>
          <w:sz w:val="17"/>
        </w:rPr>
        <w:t>(</w:t>
      </w:r>
      <w:proofErr w:type="spellStart"/>
      <w:r>
        <w:rPr>
          <w:rFonts w:ascii="Courier New" w:hAnsi="Courier New"/>
          <w:sz w:val="17"/>
        </w:rPr>
        <w:t>memory_content</w:t>
      </w:r>
      <w:proofErr w:type="spellEnd"/>
      <w:r>
        <w:rPr>
          <w:rFonts w:ascii="Courier New" w:hAnsi="Courier New"/>
          <w:sz w:val="17"/>
        </w:rPr>
        <w:t xml:space="preserve">, </w:t>
      </w:r>
      <w:proofErr w:type="spellStart"/>
      <w:r>
        <w:rPr>
          <w:rFonts w:ascii="Courier New" w:hAnsi="Courier New"/>
          <w:sz w:val="17"/>
        </w:rPr>
        <w:t>category_name</w:t>
      </w:r>
      <w:proofErr w:type="spellEnd"/>
      <w:r>
        <w:rPr>
          <w:rFonts w:ascii="Courier New" w:hAnsi="Courier New"/>
          <w:sz w:val="17"/>
        </w:rPr>
        <w:t>)</w:t>
      </w:r>
      <w:r>
        <w:rPr>
          <w:rFonts w:ascii="Courier New" w:hAnsi="Courier New"/>
          <w:sz w:val="17"/>
        </w:rPr>
        <w:br/>
      </w:r>
      <w:r>
        <w:rPr>
          <w:rFonts w:ascii="Courier New" w:hAnsi="Courier New"/>
          <w:sz w:val="17"/>
        </w:rPr>
        <w:br/>
        <w:t xml:space="preserve">    @</w:t>
      </w:r>
      <w:proofErr w:type="spellStart"/>
      <w:r>
        <w:rPr>
          <w:rFonts w:ascii="Courier New" w:hAnsi="Courier New"/>
          <w:sz w:val="17"/>
        </w:rPr>
        <w:t>staticmethod</w:t>
      </w:r>
      <w:proofErr w:type="spellEnd"/>
      <w:r>
        <w:rPr>
          <w:rFonts w:ascii="Courier New" w:hAnsi="Courier New"/>
          <w:sz w:val="17"/>
        </w:rPr>
        <w:br/>
        <w:t xml:space="preserve">    </w:t>
      </w:r>
      <w:proofErr w:type="spellStart"/>
      <w:r>
        <w:rPr>
          <w:rFonts w:ascii="Courier New" w:hAnsi="Courier New"/>
          <w:sz w:val="17"/>
        </w:rPr>
        <w:t>def</w:t>
      </w:r>
      <w:proofErr w:type="spellEnd"/>
      <w:r>
        <w:rPr>
          <w:rFonts w:ascii="Courier New" w:hAnsi="Courier New"/>
          <w:sz w:val="17"/>
        </w:rPr>
        <w:t xml:space="preserve"> </w:t>
      </w:r>
      <w:proofErr w:type="spellStart"/>
      <w:r>
        <w:rPr>
          <w:rFonts w:ascii="Courier New" w:hAnsi="Courier New"/>
          <w:sz w:val="17"/>
        </w:rPr>
        <w:t>fallback_template</w:t>
      </w:r>
      <w:proofErr w:type="spellEnd"/>
      <w:r>
        <w:rPr>
          <w:rFonts w:ascii="Courier New" w:hAnsi="Courier New"/>
          <w:sz w:val="17"/>
        </w:rPr>
        <w:t xml:space="preserve">(content: </w:t>
      </w:r>
      <w:proofErr w:type="spellStart"/>
      <w:r>
        <w:rPr>
          <w:rFonts w:ascii="Courier New" w:hAnsi="Courier New"/>
          <w:sz w:val="17"/>
        </w:rPr>
        <w:t>str</w:t>
      </w:r>
      <w:proofErr w:type="spellEnd"/>
      <w:r>
        <w:rPr>
          <w:rFonts w:ascii="Courier New" w:hAnsi="Courier New"/>
          <w:sz w:val="17"/>
        </w:rPr>
        <w:t xml:space="preserve">, category: </w:t>
      </w:r>
      <w:proofErr w:type="spellStart"/>
      <w:r>
        <w:rPr>
          <w:rFonts w:ascii="Courier New" w:hAnsi="Courier New"/>
          <w:sz w:val="17"/>
        </w:rPr>
        <w:t>str</w:t>
      </w:r>
      <w:proofErr w:type="spellEnd"/>
      <w:r>
        <w:rPr>
          <w:rFonts w:ascii="Courier New" w:hAnsi="Courier New"/>
          <w:sz w:val="17"/>
        </w:rPr>
        <w:t xml:space="preserve">) -&gt; </w:t>
      </w:r>
      <w:proofErr w:type="spellStart"/>
      <w:r>
        <w:rPr>
          <w:rFonts w:ascii="Courier New" w:hAnsi="Courier New"/>
          <w:sz w:val="17"/>
        </w:rPr>
        <w:t>str</w:t>
      </w:r>
      <w:proofErr w:type="spellEnd"/>
      <w:r>
        <w:rPr>
          <w:rFonts w:ascii="Courier New" w:hAnsi="Courier New"/>
          <w:sz w:val="17"/>
        </w:rPr>
        <w:t>:</w:t>
      </w:r>
      <w:r>
        <w:rPr>
          <w:rFonts w:ascii="Courier New" w:hAnsi="Courier New"/>
          <w:sz w:val="17"/>
        </w:rPr>
        <w:br/>
        <w:t xml:space="preserve">        if </w:t>
      </w:r>
      <w:proofErr w:type="spellStart"/>
      <w:r>
        <w:rPr>
          <w:rFonts w:ascii="Courier New" w:hAnsi="Courier New"/>
          <w:sz w:val="17"/>
        </w:rPr>
        <w:t>category.lower</w:t>
      </w:r>
      <w:proofErr w:type="spellEnd"/>
      <w:r>
        <w:rPr>
          <w:rFonts w:ascii="Courier New" w:hAnsi="Courier New"/>
          <w:sz w:val="17"/>
        </w:rPr>
        <w:t>() == 'appointments':</w:t>
      </w:r>
      <w:r>
        <w:rPr>
          <w:rFonts w:ascii="Courier New" w:hAnsi="Courier New"/>
          <w:sz w:val="17"/>
        </w:rPr>
        <w:br/>
        <w:t xml:space="preserve">            return </w:t>
      </w:r>
      <w:proofErr w:type="spellStart"/>
      <w:r>
        <w:rPr>
          <w:rFonts w:ascii="Courier New" w:hAnsi="Courier New"/>
          <w:sz w:val="17"/>
        </w:rPr>
        <w:t>f"What</w:t>
      </w:r>
      <w:proofErr w:type="spellEnd"/>
      <w:r>
        <w:rPr>
          <w:rFonts w:ascii="Courier New" w:hAnsi="Courier New"/>
          <w:sz w:val="17"/>
        </w:rPr>
        <w:t xml:space="preserve"> scheduled appointment did you record regarding: '{content[:30]}...'?"</w:t>
      </w:r>
      <w:r>
        <w:rPr>
          <w:rFonts w:ascii="Courier New" w:hAnsi="Courier New"/>
          <w:sz w:val="17"/>
        </w:rPr>
        <w:br/>
        <w:t xml:space="preserve">        </w:t>
      </w:r>
      <w:proofErr w:type="spellStart"/>
      <w:r>
        <w:rPr>
          <w:rFonts w:ascii="Courier New" w:hAnsi="Courier New"/>
          <w:sz w:val="17"/>
        </w:rPr>
        <w:t>elif</w:t>
      </w:r>
      <w:proofErr w:type="spellEnd"/>
      <w:r>
        <w:rPr>
          <w:rFonts w:ascii="Courier New" w:hAnsi="Courier New"/>
          <w:sz w:val="17"/>
        </w:rPr>
        <w:t xml:space="preserve"> </w:t>
      </w:r>
      <w:proofErr w:type="spellStart"/>
      <w:r>
        <w:rPr>
          <w:rFonts w:ascii="Courier New" w:hAnsi="Courier New"/>
          <w:sz w:val="17"/>
        </w:rPr>
        <w:t>category.lower</w:t>
      </w:r>
      <w:proofErr w:type="spellEnd"/>
      <w:r>
        <w:rPr>
          <w:rFonts w:ascii="Courier New" w:hAnsi="Courier New"/>
          <w:sz w:val="17"/>
        </w:rPr>
        <w:t>() == 'medications':</w:t>
      </w:r>
      <w:r>
        <w:rPr>
          <w:rFonts w:ascii="Courier New" w:hAnsi="Courier New"/>
          <w:sz w:val="17"/>
        </w:rPr>
        <w:br/>
        <w:t xml:space="preserve">            return </w:t>
      </w:r>
      <w:proofErr w:type="spellStart"/>
      <w:r>
        <w:rPr>
          <w:rFonts w:ascii="Courier New" w:hAnsi="Courier New"/>
          <w:sz w:val="17"/>
        </w:rPr>
        <w:t>f"Which</w:t>
      </w:r>
      <w:proofErr w:type="spellEnd"/>
      <w:r>
        <w:rPr>
          <w:rFonts w:ascii="Courier New" w:hAnsi="Courier New"/>
          <w:sz w:val="17"/>
        </w:rPr>
        <w:t xml:space="preserve"> medication or dosage schedule did you note down recently?"</w:t>
      </w:r>
      <w:r>
        <w:rPr>
          <w:rFonts w:ascii="Courier New" w:hAnsi="Courier New"/>
          <w:sz w:val="17"/>
        </w:rPr>
        <w:br/>
        <w:t xml:space="preserve">        </w:t>
      </w:r>
      <w:proofErr w:type="spellStart"/>
      <w:r>
        <w:rPr>
          <w:rFonts w:ascii="Courier New" w:hAnsi="Courier New"/>
          <w:sz w:val="17"/>
        </w:rPr>
        <w:t>elif</w:t>
      </w:r>
      <w:proofErr w:type="spellEnd"/>
      <w:r>
        <w:rPr>
          <w:rFonts w:ascii="Courier New" w:hAnsi="Courier New"/>
          <w:sz w:val="17"/>
        </w:rPr>
        <w:t xml:space="preserve"> </w:t>
      </w:r>
      <w:proofErr w:type="spellStart"/>
      <w:r>
        <w:rPr>
          <w:rFonts w:ascii="Courier New" w:hAnsi="Courier New"/>
          <w:sz w:val="17"/>
        </w:rPr>
        <w:t>category.lower</w:t>
      </w:r>
      <w:proofErr w:type="spellEnd"/>
      <w:r>
        <w:rPr>
          <w:rFonts w:ascii="Courier New" w:hAnsi="Courier New"/>
          <w:sz w:val="17"/>
        </w:rPr>
        <w:t>() == 'names':</w:t>
      </w:r>
      <w:r>
        <w:rPr>
          <w:rFonts w:ascii="Courier New" w:hAnsi="Courier New"/>
          <w:sz w:val="17"/>
        </w:rPr>
        <w:br/>
        <w:t xml:space="preserve">            return </w:t>
      </w:r>
      <w:proofErr w:type="spellStart"/>
      <w:r>
        <w:rPr>
          <w:rFonts w:ascii="Courier New" w:hAnsi="Courier New"/>
          <w:sz w:val="17"/>
        </w:rPr>
        <w:t>f"Who</w:t>
      </w:r>
      <w:proofErr w:type="spellEnd"/>
      <w:r>
        <w:rPr>
          <w:rFonts w:ascii="Courier New" w:hAnsi="Courier New"/>
          <w:sz w:val="17"/>
        </w:rPr>
        <w:t xml:space="preserve"> is the person you recorded meeting or speaking with?"</w:t>
      </w:r>
      <w:r>
        <w:rPr>
          <w:rFonts w:ascii="Courier New" w:hAnsi="Courier New"/>
          <w:sz w:val="17"/>
        </w:rPr>
        <w:br/>
        <w:t xml:space="preserve">        return </w:t>
      </w:r>
      <w:proofErr w:type="spellStart"/>
      <w:r>
        <w:rPr>
          <w:rFonts w:ascii="Courier New" w:hAnsi="Courier New"/>
          <w:sz w:val="17"/>
        </w:rPr>
        <w:t>f"Can</w:t>
      </w:r>
      <w:proofErr w:type="spellEnd"/>
      <w:r>
        <w:rPr>
          <w:rFonts w:ascii="Courier New" w:hAnsi="Courier New"/>
          <w:sz w:val="17"/>
        </w:rPr>
        <w:t xml:space="preserve"> you recall the details of your note: '{content[:30]}...'?"</w:t>
      </w:r>
      <w:r>
        <w:rPr>
          <w:rFonts w:ascii="Courier New" w:hAnsi="Courier New"/>
          <w:sz w:val="17"/>
        </w:rPr>
        <w:br/>
      </w:r>
    </w:p>
    <w:p w:rsidR="00261A30" w:rsidRDefault="00261A30" w:rsidP="00261A30">
      <w:pPr>
        <w:spacing w:before="180" w:after="40" w:line="240" w:lineRule="auto"/>
      </w:pPr>
      <w:r>
        <w:rPr>
          <w:b/>
        </w:rPr>
        <w:t>A.3 Application Factory &amp; Background Scheduler (`backend/app.py`)</w:t>
      </w:r>
    </w:p>
    <w:p w:rsidR="00261A30" w:rsidRDefault="00261A30" w:rsidP="00261A30">
      <w:pPr>
        <w:spacing w:line="240" w:lineRule="auto"/>
      </w:pPr>
      <w:r>
        <w:rPr>
          <w:rFonts w:ascii="Courier New" w:hAnsi="Courier New"/>
          <w:sz w:val="17"/>
        </w:rPr>
        <w:t># ==============================================================================</w:t>
      </w:r>
      <w:r>
        <w:rPr>
          <w:rFonts w:ascii="Courier New" w:hAnsi="Courier New"/>
          <w:sz w:val="17"/>
        </w:rPr>
        <w:br/>
        <w:t xml:space="preserve"># </w:t>
      </w:r>
      <w:proofErr w:type="spellStart"/>
      <w:r>
        <w:rPr>
          <w:rFonts w:ascii="Courier New" w:hAnsi="Courier New"/>
          <w:sz w:val="17"/>
        </w:rPr>
        <w:t>MemorAid</w:t>
      </w:r>
      <w:proofErr w:type="spellEnd"/>
      <w:r>
        <w:rPr>
          <w:rFonts w:ascii="Courier New" w:hAnsi="Courier New"/>
          <w:sz w:val="17"/>
        </w:rPr>
        <w:t xml:space="preserve"> - Flask Application Factory and Background Scheduler Bootstrap</w:t>
      </w:r>
      <w:r>
        <w:rPr>
          <w:rFonts w:ascii="Courier New" w:hAnsi="Courier New"/>
          <w:sz w:val="17"/>
        </w:rPr>
        <w:br/>
        <w:t># ==============================================================================</w:t>
      </w:r>
      <w:r>
        <w:rPr>
          <w:rFonts w:ascii="Courier New" w:hAnsi="Courier New"/>
          <w:sz w:val="17"/>
        </w:rPr>
        <w:br/>
        <w:t>from flask import Flask</w:t>
      </w:r>
      <w:r>
        <w:rPr>
          <w:rFonts w:ascii="Courier New" w:hAnsi="Courier New"/>
          <w:sz w:val="17"/>
        </w:rPr>
        <w:br/>
        <w:t xml:space="preserve">from </w:t>
      </w:r>
      <w:proofErr w:type="spellStart"/>
      <w:r>
        <w:rPr>
          <w:rFonts w:ascii="Courier New" w:hAnsi="Courier New"/>
          <w:sz w:val="17"/>
        </w:rPr>
        <w:t>flask_cors</w:t>
      </w:r>
      <w:proofErr w:type="spellEnd"/>
      <w:r>
        <w:rPr>
          <w:rFonts w:ascii="Courier New" w:hAnsi="Courier New"/>
          <w:sz w:val="17"/>
        </w:rPr>
        <w:t xml:space="preserve"> import CORS</w:t>
      </w:r>
      <w:r>
        <w:rPr>
          <w:rFonts w:ascii="Courier New" w:hAnsi="Courier New"/>
          <w:sz w:val="17"/>
        </w:rPr>
        <w:br/>
        <w:t xml:space="preserve">from </w:t>
      </w:r>
      <w:proofErr w:type="spellStart"/>
      <w:r>
        <w:rPr>
          <w:rFonts w:ascii="Courier New" w:hAnsi="Courier New"/>
          <w:sz w:val="17"/>
        </w:rPr>
        <w:t>flask_jwt_extended</w:t>
      </w:r>
      <w:proofErr w:type="spellEnd"/>
      <w:r>
        <w:rPr>
          <w:rFonts w:ascii="Courier New" w:hAnsi="Courier New"/>
          <w:sz w:val="17"/>
        </w:rPr>
        <w:t xml:space="preserve"> import </w:t>
      </w:r>
      <w:proofErr w:type="spellStart"/>
      <w:r>
        <w:rPr>
          <w:rFonts w:ascii="Courier New" w:hAnsi="Courier New"/>
          <w:sz w:val="17"/>
        </w:rPr>
        <w:t>JWTManager</w:t>
      </w:r>
      <w:proofErr w:type="spellEnd"/>
      <w:r>
        <w:rPr>
          <w:rFonts w:ascii="Courier New" w:hAnsi="Courier New"/>
          <w:sz w:val="17"/>
        </w:rPr>
        <w:br/>
        <w:t xml:space="preserve">from </w:t>
      </w:r>
      <w:proofErr w:type="spellStart"/>
      <w:r>
        <w:rPr>
          <w:rFonts w:ascii="Courier New" w:hAnsi="Courier New"/>
          <w:sz w:val="17"/>
        </w:rPr>
        <w:t>apscheduler.schedulers.background</w:t>
      </w:r>
      <w:proofErr w:type="spellEnd"/>
      <w:r>
        <w:rPr>
          <w:rFonts w:ascii="Courier New" w:hAnsi="Courier New"/>
          <w:sz w:val="17"/>
        </w:rPr>
        <w:t xml:space="preserve"> import </w:t>
      </w:r>
      <w:proofErr w:type="spellStart"/>
      <w:r>
        <w:rPr>
          <w:rFonts w:ascii="Courier New" w:hAnsi="Courier New"/>
          <w:sz w:val="17"/>
        </w:rPr>
        <w:t>BackgroundScheduler</w:t>
      </w:r>
      <w:proofErr w:type="spellEnd"/>
      <w:r>
        <w:rPr>
          <w:rFonts w:ascii="Courier New" w:hAnsi="Courier New"/>
          <w:sz w:val="17"/>
        </w:rPr>
        <w:br/>
        <w:t xml:space="preserve">from </w:t>
      </w:r>
      <w:proofErr w:type="spellStart"/>
      <w:r>
        <w:rPr>
          <w:rFonts w:ascii="Courier New" w:hAnsi="Courier New"/>
          <w:sz w:val="17"/>
        </w:rPr>
        <w:t>db.database</w:t>
      </w:r>
      <w:proofErr w:type="spellEnd"/>
      <w:r>
        <w:rPr>
          <w:rFonts w:ascii="Courier New" w:hAnsi="Courier New"/>
          <w:sz w:val="17"/>
        </w:rPr>
        <w:t xml:space="preserve"> import </w:t>
      </w:r>
      <w:proofErr w:type="spellStart"/>
      <w:r>
        <w:rPr>
          <w:rFonts w:ascii="Courier New" w:hAnsi="Courier New"/>
          <w:sz w:val="17"/>
        </w:rPr>
        <w:t>db</w:t>
      </w:r>
      <w:proofErr w:type="spellEnd"/>
      <w:r>
        <w:rPr>
          <w:rFonts w:ascii="Courier New" w:hAnsi="Courier New"/>
          <w:sz w:val="17"/>
        </w:rPr>
        <w:br/>
        <w:t xml:space="preserve">from </w:t>
      </w:r>
      <w:proofErr w:type="spellStart"/>
      <w:r>
        <w:rPr>
          <w:rFonts w:ascii="Courier New" w:hAnsi="Courier New"/>
          <w:sz w:val="17"/>
        </w:rPr>
        <w:t>config</w:t>
      </w:r>
      <w:proofErr w:type="spellEnd"/>
      <w:r>
        <w:rPr>
          <w:rFonts w:ascii="Courier New" w:hAnsi="Courier New"/>
          <w:sz w:val="17"/>
        </w:rPr>
        <w:t xml:space="preserve"> import </w:t>
      </w:r>
      <w:proofErr w:type="spellStart"/>
      <w:r>
        <w:rPr>
          <w:rFonts w:ascii="Courier New" w:hAnsi="Courier New"/>
          <w:sz w:val="17"/>
        </w:rPr>
        <w:t>Config</w:t>
      </w:r>
      <w:proofErr w:type="spellEnd"/>
      <w:r>
        <w:rPr>
          <w:rFonts w:ascii="Courier New" w:hAnsi="Courier New"/>
          <w:sz w:val="17"/>
        </w:rPr>
        <w:br/>
      </w:r>
      <w:r>
        <w:rPr>
          <w:rFonts w:ascii="Courier New" w:hAnsi="Courier New"/>
          <w:sz w:val="17"/>
        </w:rPr>
        <w:br/>
      </w:r>
      <w:proofErr w:type="spellStart"/>
      <w:r>
        <w:rPr>
          <w:rFonts w:ascii="Courier New" w:hAnsi="Courier New"/>
          <w:sz w:val="17"/>
        </w:rPr>
        <w:t>def</w:t>
      </w:r>
      <w:proofErr w:type="spellEnd"/>
      <w:r>
        <w:rPr>
          <w:rFonts w:ascii="Courier New" w:hAnsi="Courier New"/>
          <w:sz w:val="17"/>
        </w:rPr>
        <w:t xml:space="preserve"> </w:t>
      </w:r>
      <w:proofErr w:type="spellStart"/>
      <w:r>
        <w:rPr>
          <w:rFonts w:ascii="Courier New" w:hAnsi="Courier New"/>
          <w:sz w:val="17"/>
        </w:rPr>
        <w:t>create_app</w:t>
      </w:r>
      <w:proofErr w:type="spellEnd"/>
      <w:r>
        <w:rPr>
          <w:rFonts w:ascii="Courier New" w:hAnsi="Courier New"/>
          <w:sz w:val="17"/>
        </w:rPr>
        <w:t>():</w:t>
      </w:r>
      <w:r>
        <w:rPr>
          <w:rFonts w:ascii="Courier New" w:hAnsi="Courier New"/>
          <w:sz w:val="17"/>
        </w:rPr>
        <w:br/>
        <w:t xml:space="preserve">    app = Flask(__name__)</w:t>
      </w:r>
      <w:r>
        <w:rPr>
          <w:rFonts w:ascii="Courier New" w:hAnsi="Courier New"/>
          <w:sz w:val="17"/>
        </w:rPr>
        <w:br/>
        <w:t xml:space="preserve">    </w:t>
      </w:r>
      <w:proofErr w:type="spellStart"/>
      <w:r>
        <w:rPr>
          <w:rFonts w:ascii="Courier New" w:hAnsi="Courier New"/>
          <w:sz w:val="17"/>
        </w:rPr>
        <w:t>app.config.from_object</w:t>
      </w:r>
      <w:proofErr w:type="spellEnd"/>
      <w:r>
        <w:rPr>
          <w:rFonts w:ascii="Courier New" w:hAnsi="Courier New"/>
          <w:sz w:val="17"/>
        </w:rPr>
        <w:t>(</w:t>
      </w:r>
      <w:proofErr w:type="spellStart"/>
      <w:r>
        <w:rPr>
          <w:rFonts w:ascii="Courier New" w:hAnsi="Courier New"/>
          <w:sz w:val="17"/>
        </w:rPr>
        <w:t>Config</w:t>
      </w:r>
      <w:proofErr w:type="spellEnd"/>
      <w:r>
        <w:rPr>
          <w:rFonts w:ascii="Courier New" w:hAnsi="Courier New"/>
          <w:sz w:val="17"/>
        </w:rPr>
        <w:t>)</w:t>
      </w:r>
      <w:r>
        <w:rPr>
          <w:rFonts w:ascii="Courier New" w:hAnsi="Courier New"/>
          <w:sz w:val="17"/>
        </w:rPr>
        <w:br/>
        <w:t xml:space="preserve">    </w:t>
      </w:r>
      <w:r>
        <w:rPr>
          <w:rFonts w:ascii="Courier New" w:hAnsi="Courier New"/>
          <w:sz w:val="17"/>
        </w:rPr>
        <w:br/>
        <w:t xml:space="preserve">    CORS(app)</w:t>
      </w:r>
      <w:r>
        <w:rPr>
          <w:rFonts w:ascii="Courier New" w:hAnsi="Courier New"/>
          <w:sz w:val="17"/>
        </w:rPr>
        <w:br/>
        <w:t xml:space="preserve">    </w:t>
      </w:r>
      <w:proofErr w:type="spellStart"/>
      <w:r>
        <w:rPr>
          <w:rFonts w:ascii="Courier New" w:hAnsi="Courier New"/>
          <w:sz w:val="17"/>
        </w:rPr>
        <w:t>JWTManager</w:t>
      </w:r>
      <w:proofErr w:type="spellEnd"/>
      <w:r>
        <w:rPr>
          <w:rFonts w:ascii="Courier New" w:hAnsi="Courier New"/>
          <w:sz w:val="17"/>
        </w:rPr>
        <w:t>(app)</w:t>
      </w:r>
      <w:r>
        <w:rPr>
          <w:rFonts w:ascii="Courier New" w:hAnsi="Courier New"/>
          <w:sz w:val="17"/>
        </w:rPr>
        <w:br/>
        <w:t xml:space="preserve">    </w:t>
      </w:r>
      <w:proofErr w:type="spellStart"/>
      <w:r>
        <w:rPr>
          <w:rFonts w:ascii="Courier New" w:hAnsi="Courier New"/>
          <w:sz w:val="17"/>
        </w:rPr>
        <w:t>db.init_app</w:t>
      </w:r>
      <w:proofErr w:type="spellEnd"/>
      <w:r>
        <w:rPr>
          <w:rFonts w:ascii="Courier New" w:hAnsi="Courier New"/>
          <w:sz w:val="17"/>
        </w:rPr>
        <w:t>(app)</w:t>
      </w:r>
      <w:r>
        <w:rPr>
          <w:rFonts w:ascii="Courier New" w:hAnsi="Courier New"/>
          <w:sz w:val="17"/>
        </w:rPr>
        <w:br/>
        <w:t xml:space="preserve">    </w:t>
      </w:r>
      <w:r>
        <w:rPr>
          <w:rFonts w:ascii="Courier New" w:hAnsi="Courier New"/>
          <w:sz w:val="17"/>
        </w:rPr>
        <w:br/>
        <w:t xml:space="preserve">    # Register Blueprints</w:t>
      </w:r>
      <w:r>
        <w:rPr>
          <w:rFonts w:ascii="Courier New" w:hAnsi="Courier New"/>
          <w:sz w:val="17"/>
        </w:rPr>
        <w:br/>
        <w:t xml:space="preserve">    from </w:t>
      </w:r>
      <w:proofErr w:type="spellStart"/>
      <w:r>
        <w:rPr>
          <w:rFonts w:ascii="Courier New" w:hAnsi="Courier New"/>
          <w:sz w:val="17"/>
        </w:rPr>
        <w:t>routes.auth</w:t>
      </w:r>
      <w:proofErr w:type="spellEnd"/>
      <w:r>
        <w:rPr>
          <w:rFonts w:ascii="Courier New" w:hAnsi="Courier New"/>
          <w:sz w:val="17"/>
        </w:rPr>
        <w:t xml:space="preserve"> import </w:t>
      </w:r>
      <w:proofErr w:type="spellStart"/>
      <w:r>
        <w:rPr>
          <w:rFonts w:ascii="Courier New" w:hAnsi="Courier New"/>
          <w:sz w:val="17"/>
        </w:rPr>
        <w:t>auth_bp</w:t>
      </w:r>
      <w:proofErr w:type="spellEnd"/>
      <w:r>
        <w:rPr>
          <w:rFonts w:ascii="Courier New" w:hAnsi="Courier New"/>
          <w:sz w:val="17"/>
        </w:rPr>
        <w:br/>
        <w:t xml:space="preserve">    from </w:t>
      </w:r>
      <w:proofErr w:type="spellStart"/>
      <w:r>
        <w:rPr>
          <w:rFonts w:ascii="Courier New" w:hAnsi="Courier New"/>
          <w:sz w:val="17"/>
        </w:rPr>
        <w:t>routes.memories</w:t>
      </w:r>
      <w:proofErr w:type="spellEnd"/>
      <w:r>
        <w:rPr>
          <w:rFonts w:ascii="Courier New" w:hAnsi="Courier New"/>
          <w:sz w:val="17"/>
        </w:rPr>
        <w:t xml:space="preserve"> import </w:t>
      </w:r>
      <w:proofErr w:type="spellStart"/>
      <w:r>
        <w:rPr>
          <w:rFonts w:ascii="Courier New" w:hAnsi="Courier New"/>
          <w:sz w:val="17"/>
        </w:rPr>
        <w:t>memories_bp</w:t>
      </w:r>
      <w:proofErr w:type="spellEnd"/>
      <w:r>
        <w:rPr>
          <w:rFonts w:ascii="Courier New" w:hAnsi="Courier New"/>
          <w:sz w:val="17"/>
        </w:rPr>
        <w:br/>
        <w:t xml:space="preserve">    from </w:t>
      </w:r>
      <w:proofErr w:type="spellStart"/>
      <w:r>
        <w:rPr>
          <w:rFonts w:ascii="Courier New" w:hAnsi="Courier New"/>
          <w:sz w:val="17"/>
        </w:rPr>
        <w:t>routes.recall</w:t>
      </w:r>
      <w:proofErr w:type="spellEnd"/>
      <w:r>
        <w:rPr>
          <w:rFonts w:ascii="Courier New" w:hAnsi="Courier New"/>
          <w:sz w:val="17"/>
        </w:rPr>
        <w:t xml:space="preserve"> import </w:t>
      </w:r>
      <w:proofErr w:type="spellStart"/>
      <w:r>
        <w:rPr>
          <w:rFonts w:ascii="Courier New" w:hAnsi="Courier New"/>
          <w:sz w:val="17"/>
        </w:rPr>
        <w:t>recall_bp</w:t>
      </w:r>
      <w:proofErr w:type="spellEnd"/>
      <w:r>
        <w:rPr>
          <w:rFonts w:ascii="Courier New" w:hAnsi="Courier New"/>
          <w:sz w:val="17"/>
        </w:rPr>
        <w:br/>
        <w:t xml:space="preserve">    from </w:t>
      </w:r>
      <w:proofErr w:type="spellStart"/>
      <w:r>
        <w:rPr>
          <w:rFonts w:ascii="Courier New" w:hAnsi="Courier New"/>
          <w:sz w:val="17"/>
        </w:rPr>
        <w:t>routes.exercises</w:t>
      </w:r>
      <w:proofErr w:type="spellEnd"/>
      <w:r>
        <w:rPr>
          <w:rFonts w:ascii="Courier New" w:hAnsi="Courier New"/>
          <w:sz w:val="17"/>
        </w:rPr>
        <w:t xml:space="preserve"> import </w:t>
      </w:r>
      <w:proofErr w:type="spellStart"/>
      <w:r>
        <w:rPr>
          <w:rFonts w:ascii="Courier New" w:hAnsi="Courier New"/>
          <w:sz w:val="17"/>
        </w:rPr>
        <w:t>exercises_bp</w:t>
      </w:r>
      <w:proofErr w:type="spellEnd"/>
      <w:r>
        <w:rPr>
          <w:rFonts w:ascii="Courier New" w:hAnsi="Courier New"/>
          <w:sz w:val="17"/>
        </w:rPr>
        <w:br/>
        <w:t xml:space="preserve">    from </w:t>
      </w:r>
      <w:proofErr w:type="spellStart"/>
      <w:r>
        <w:rPr>
          <w:rFonts w:ascii="Courier New" w:hAnsi="Courier New"/>
          <w:sz w:val="17"/>
        </w:rPr>
        <w:t>routes.chat</w:t>
      </w:r>
      <w:proofErr w:type="spellEnd"/>
      <w:r>
        <w:rPr>
          <w:rFonts w:ascii="Courier New" w:hAnsi="Courier New"/>
          <w:sz w:val="17"/>
        </w:rPr>
        <w:t xml:space="preserve"> import </w:t>
      </w:r>
      <w:proofErr w:type="spellStart"/>
      <w:r>
        <w:rPr>
          <w:rFonts w:ascii="Courier New" w:hAnsi="Courier New"/>
          <w:sz w:val="17"/>
        </w:rPr>
        <w:t>chat_bp</w:t>
      </w:r>
      <w:proofErr w:type="spellEnd"/>
      <w:r>
        <w:rPr>
          <w:rFonts w:ascii="Courier New" w:hAnsi="Courier New"/>
          <w:sz w:val="17"/>
        </w:rPr>
        <w:br/>
        <w:t xml:space="preserve">    from </w:t>
      </w:r>
      <w:proofErr w:type="spellStart"/>
      <w:r>
        <w:rPr>
          <w:rFonts w:ascii="Courier New" w:hAnsi="Courier New"/>
          <w:sz w:val="17"/>
        </w:rPr>
        <w:t>routes.analytics</w:t>
      </w:r>
      <w:proofErr w:type="spellEnd"/>
      <w:r>
        <w:rPr>
          <w:rFonts w:ascii="Courier New" w:hAnsi="Courier New"/>
          <w:sz w:val="17"/>
        </w:rPr>
        <w:t xml:space="preserve"> import </w:t>
      </w:r>
      <w:proofErr w:type="spellStart"/>
      <w:r>
        <w:rPr>
          <w:rFonts w:ascii="Courier New" w:hAnsi="Courier New"/>
          <w:sz w:val="17"/>
        </w:rPr>
        <w:t>analytics_bp</w:t>
      </w:r>
      <w:proofErr w:type="spellEnd"/>
      <w:r>
        <w:rPr>
          <w:rFonts w:ascii="Courier New" w:hAnsi="Courier New"/>
          <w:sz w:val="17"/>
        </w:rPr>
        <w:br/>
        <w:t xml:space="preserve">    </w:t>
      </w:r>
      <w:r>
        <w:rPr>
          <w:rFonts w:ascii="Courier New" w:hAnsi="Courier New"/>
          <w:sz w:val="17"/>
        </w:rPr>
        <w:br/>
        <w:t xml:space="preserve">    </w:t>
      </w:r>
      <w:proofErr w:type="spellStart"/>
      <w:r>
        <w:rPr>
          <w:rFonts w:ascii="Courier New" w:hAnsi="Courier New"/>
          <w:sz w:val="17"/>
        </w:rPr>
        <w:t>app.register_blueprint</w:t>
      </w:r>
      <w:proofErr w:type="spellEnd"/>
      <w:r>
        <w:rPr>
          <w:rFonts w:ascii="Courier New" w:hAnsi="Courier New"/>
          <w:sz w:val="17"/>
        </w:rPr>
        <w:t>(</w:t>
      </w:r>
      <w:proofErr w:type="spellStart"/>
      <w:r>
        <w:rPr>
          <w:rFonts w:ascii="Courier New" w:hAnsi="Courier New"/>
          <w:sz w:val="17"/>
        </w:rPr>
        <w:t>auth_bp</w:t>
      </w:r>
      <w:proofErr w:type="spellEnd"/>
      <w:r>
        <w:rPr>
          <w:rFonts w:ascii="Courier New" w:hAnsi="Courier New"/>
          <w:sz w:val="17"/>
        </w:rPr>
        <w:t xml:space="preserve">, </w:t>
      </w:r>
      <w:proofErr w:type="spellStart"/>
      <w:r>
        <w:rPr>
          <w:rFonts w:ascii="Courier New" w:hAnsi="Courier New"/>
          <w:sz w:val="17"/>
        </w:rPr>
        <w:t>url_prefix</w:t>
      </w:r>
      <w:proofErr w:type="spellEnd"/>
      <w:r>
        <w:rPr>
          <w:rFonts w:ascii="Courier New" w:hAnsi="Courier New"/>
          <w:sz w:val="17"/>
        </w:rPr>
        <w:t>='/</w:t>
      </w:r>
      <w:proofErr w:type="spellStart"/>
      <w:r>
        <w:rPr>
          <w:rFonts w:ascii="Courier New" w:hAnsi="Courier New"/>
          <w:sz w:val="17"/>
        </w:rPr>
        <w:t>api</w:t>
      </w:r>
      <w:proofErr w:type="spellEnd"/>
      <w:r>
        <w:rPr>
          <w:rFonts w:ascii="Courier New" w:hAnsi="Courier New"/>
          <w:sz w:val="17"/>
        </w:rPr>
        <w:t>/</w:t>
      </w:r>
      <w:proofErr w:type="spellStart"/>
      <w:r>
        <w:rPr>
          <w:rFonts w:ascii="Courier New" w:hAnsi="Courier New"/>
          <w:sz w:val="17"/>
        </w:rPr>
        <w:t>auth</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app.register_blueprint</w:t>
      </w:r>
      <w:proofErr w:type="spellEnd"/>
      <w:r>
        <w:rPr>
          <w:rFonts w:ascii="Courier New" w:hAnsi="Courier New"/>
          <w:sz w:val="17"/>
        </w:rPr>
        <w:t>(</w:t>
      </w:r>
      <w:proofErr w:type="spellStart"/>
      <w:r>
        <w:rPr>
          <w:rFonts w:ascii="Courier New" w:hAnsi="Courier New"/>
          <w:sz w:val="17"/>
        </w:rPr>
        <w:t>memories_bp</w:t>
      </w:r>
      <w:proofErr w:type="spellEnd"/>
      <w:r>
        <w:rPr>
          <w:rFonts w:ascii="Courier New" w:hAnsi="Courier New"/>
          <w:sz w:val="17"/>
        </w:rPr>
        <w:t xml:space="preserve">, </w:t>
      </w:r>
      <w:proofErr w:type="spellStart"/>
      <w:r>
        <w:rPr>
          <w:rFonts w:ascii="Courier New" w:hAnsi="Courier New"/>
          <w:sz w:val="17"/>
        </w:rPr>
        <w:t>url_prefix</w:t>
      </w:r>
      <w:proofErr w:type="spellEnd"/>
      <w:r>
        <w:rPr>
          <w:rFonts w:ascii="Courier New" w:hAnsi="Courier New"/>
          <w:sz w:val="17"/>
        </w:rPr>
        <w:t>='/</w:t>
      </w:r>
      <w:proofErr w:type="spellStart"/>
      <w:r>
        <w:rPr>
          <w:rFonts w:ascii="Courier New" w:hAnsi="Courier New"/>
          <w:sz w:val="17"/>
        </w:rPr>
        <w:t>api</w:t>
      </w:r>
      <w:proofErr w:type="spellEnd"/>
      <w:r>
        <w:rPr>
          <w:rFonts w:ascii="Courier New" w:hAnsi="Courier New"/>
          <w:sz w:val="17"/>
        </w:rPr>
        <w:t>/memories')</w:t>
      </w:r>
      <w:r>
        <w:rPr>
          <w:rFonts w:ascii="Courier New" w:hAnsi="Courier New"/>
          <w:sz w:val="17"/>
        </w:rPr>
        <w:br/>
        <w:t xml:space="preserve">    </w:t>
      </w:r>
      <w:proofErr w:type="spellStart"/>
      <w:r>
        <w:rPr>
          <w:rFonts w:ascii="Courier New" w:hAnsi="Courier New"/>
          <w:sz w:val="17"/>
        </w:rPr>
        <w:t>app.register_blueprint</w:t>
      </w:r>
      <w:proofErr w:type="spellEnd"/>
      <w:r>
        <w:rPr>
          <w:rFonts w:ascii="Courier New" w:hAnsi="Courier New"/>
          <w:sz w:val="17"/>
        </w:rPr>
        <w:t>(</w:t>
      </w:r>
      <w:proofErr w:type="spellStart"/>
      <w:r>
        <w:rPr>
          <w:rFonts w:ascii="Courier New" w:hAnsi="Courier New"/>
          <w:sz w:val="17"/>
        </w:rPr>
        <w:t>recall_bp</w:t>
      </w:r>
      <w:proofErr w:type="spellEnd"/>
      <w:r>
        <w:rPr>
          <w:rFonts w:ascii="Courier New" w:hAnsi="Courier New"/>
          <w:sz w:val="17"/>
        </w:rPr>
        <w:t xml:space="preserve">, </w:t>
      </w:r>
      <w:proofErr w:type="spellStart"/>
      <w:r>
        <w:rPr>
          <w:rFonts w:ascii="Courier New" w:hAnsi="Courier New"/>
          <w:sz w:val="17"/>
        </w:rPr>
        <w:t>url_prefix</w:t>
      </w:r>
      <w:proofErr w:type="spellEnd"/>
      <w:r>
        <w:rPr>
          <w:rFonts w:ascii="Courier New" w:hAnsi="Courier New"/>
          <w:sz w:val="17"/>
        </w:rPr>
        <w:t>='/</w:t>
      </w:r>
      <w:proofErr w:type="spellStart"/>
      <w:r>
        <w:rPr>
          <w:rFonts w:ascii="Courier New" w:hAnsi="Courier New"/>
          <w:sz w:val="17"/>
        </w:rPr>
        <w:t>api</w:t>
      </w:r>
      <w:proofErr w:type="spellEnd"/>
      <w:r>
        <w:rPr>
          <w:rFonts w:ascii="Courier New" w:hAnsi="Courier New"/>
          <w:sz w:val="17"/>
        </w:rPr>
        <w:t>/recall')</w:t>
      </w:r>
      <w:r>
        <w:rPr>
          <w:rFonts w:ascii="Courier New" w:hAnsi="Courier New"/>
          <w:sz w:val="17"/>
        </w:rPr>
        <w:br/>
        <w:t xml:space="preserve">    </w:t>
      </w:r>
      <w:proofErr w:type="spellStart"/>
      <w:r>
        <w:rPr>
          <w:rFonts w:ascii="Courier New" w:hAnsi="Courier New"/>
          <w:sz w:val="17"/>
        </w:rPr>
        <w:t>app.register_blueprint</w:t>
      </w:r>
      <w:proofErr w:type="spellEnd"/>
      <w:r>
        <w:rPr>
          <w:rFonts w:ascii="Courier New" w:hAnsi="Courier New"/>
          <w:sz w:val="17"/>
        </w:rPr>
        <w:t>(</w:t>
      </w:r>
      <w:proofErr w:type="spellStart"/>
      <w:r>
        <w:rPr>
          <w:rFonts w:ascii="Courier New" w:hAnsi="Courier New"/>
          <w:sz w:val="17"/>
        </w:rPr>
        <w:t>exercises_bp</w:t>
      </w:r>
      <w:proofErr w:type="spellEnd"/>
      <w:r>
        <w:rPr>
          <w:rFonts w:ascii="Courier New" w:hAnsi="Courier New"/>
          <w:sz w:val="17"/>
        </w:rPr>
        <w:t xml:space="preserve">, </w:t>
      </w:r>
      <w:proofErr w:type="spellStart"/>
      <w:r>
        <w:rPr>
          <w:rFonts w:ascii="Courier New" w:hAnsi="Courier New"/>
          <w:sz w:val="17"/>
        </w:rPr>
        <w:t>url_prefix</w:t>
      </w:r>
      <w:proofErr w:type="spellEnd"/>
      <w:r>
        <w:rPr>
          <w:rFonts w:ascii="Courier New" w:hAnsi="Courier New"/>
          <w:sz w:val="17"/>
        </w:rPr>
        <w:t>='/</w:t>
      </w:r>
      <w:proofErr w:type="spellStart"/>
      <w:r>
        <w:rPr>
          <w:rFonts w:ascii="Courier New" w:hAnsi="Courier New"/>
          <w:sz w:val="17"/>
        </w:rPr>
        <w:t>api</w:t>
      </w:r>
      <w:proofErr w:type="spellEnd"/>
      <w:r>
        <w:rPr>
          <w:rFonts w:ascii="Courier New" w:hAnsi="Courier New"/>
          <w:sz w:val="17"/>
        </w:rPr>
        <w:t>/exercises')</w:t>
      </w:r>
      <w:r>
        <w:rPr>
          <w:rFonts w:ascii="Courier New" w:hAnsi="Courier New"/>
          <w:sz w:val="17"/>
        </w:rPr>
        <w:br/>
        <w:t xml:space="preserve">    </w:t>
      </w:r>
      <w:proofErr w:type="spellStart"/>
      <w:r>
        <w:rPr>
          <w:rFonts w:ascii="Courier New" w:hAnsi="Courier New"/>
          <w:sz w:val="17"/>
        </w:rPr>
        <w:t>app.register_blueprint</w:t>
      </w:r>
      <w:proofErr w:type="spellEnd"/>
      <w:r>
        <w:rPr>
          <w:rFonts w:ascii="Courier New" w:hAnsi="Courier New"/>
          <w:sz w:val="17"/>
        </w:rPr>
        <w:t>(</w:t>
      </w:r>
      <w:proofErr w:type="spellStart"/>
      <w:r>
        <w:rPr>
          <w:rFonts w:ascii="Courier New" w:hAnsi="Courier New"/>
          <w:sz w:val="17"/>
        </w:rPr>
        <w:t>chat_bp</w:t>
      </w:r>
      <w:proofErr w:type="spellEnd"/>
      <w:r>
        <w:rPr>
          <w:rFonts w:ascii="Courier New" w:hAnsi="Courier New"/>
          <w:sz w:val="17"/>
        </w:rPr>
        <w:t xml:space="preserve">, </w:t>
      </w:r>
      <w:proofErr w:type="spellStart"/>
      <w:r>
        <w:rPr>
          <w:rFonts w:ascii="Courier New" w:hAnsi="Courier New"/>
          <w:sz w:val="17"/>
        </w:rPr>
        <w:t>url_prefix</w:t>
      </w:r>
      <w:proofErr w:type="spellEnd"/>
      <w:r>
        <w:rPr>
          <w:rFonts w:ascii="Courier New" w:hAnsi="Courier New"/>
          <w:sz w:val="17"/>
        </w:rPr>
        <w:t>='/</w:t>
      </w:r>
      <w:proofErr w:type="spellStart"/>
      <w:r>
        <w:rPr>
          <w:rFonts w:ascii="Courier New" w:hAnsi="Courier New"/>
          <w:sz w:val="17"/>
        </w:rPr>
        <w:t>api</w:t>
      </w:r>
      <w:proofErr w:type="spellEnd"/>
      <w:r>
        <w:rPr>
          <w:rFonts w:ascii="Courier New" w:hAnsi="Courier New"/>
          <w:sz w:val="17"/>
        </w:rPr>
        <w:t>/chat')</w:t>
      </w:r>
      <w:r>
        <w:rPr>
          <w:rFonts w:ascii="Courier New" w:hAnsi="Courier New"/>
          <w:sz w:val="17"/>
        </w:rPr>
        <w:br/>
        <w:t xml:space="preserve">    </w:t>
      </w:r>
      <w:proofErr w:type="spellStart"/>
      <w:r>
        <w:rPr>
          <w:rFonts w:ascii="Courier New" w:hAnsi="Courier New"/>
          <w:sz w:val="17"/>
        </w:rPr>
        <w:t>app.register_blueprint</w:t>
      </w:r>
      <w:proofErr w:type="spellEnd"/>
      <w:r>
        <w:rPr>
          <w:rFonts w:ascii="Courier New" w:hAnsi="Courier New"/>
          <w:sz w:val="17"/>
        </w:rPr>
        <w:t>(</w:t>
      </w:r>
      <w:proofErr w:type="spellStart"/>
      <w:r>
        <w:rPr>
          <w:rFonts w:ascii="Courier New" w:hAnsi="Courier New"/>
          <w:sz w:val="17"/>
        </w:rPr>
        <w:t>analytics_bp</w:t>
      </w:r>
      <w:proofErr w:type="spellEnd"/>
      <w:r>
        <w:rPr>
          <w:rFonts w:ascii="Courier New" w:hAnsi="Courier New"/>
          <w:sz w:val="17"/>
        </w:rPr>
        <w:t xml:space="preserve">, </w:t>
      </w:r>
      <w:proofErr w:type="spellStart"/>
      <w:r>
        <w:rPr>
          <w:rFonts w:ascii="Courier New" w:hAnsi="Courier New"/>
          <w:sz w:val="17"/>
        </w:rPr>
        <w:t>url_prefix</w:t>
      </w:r>
      <w:proofErr w:type="spellEnd"/>
      <w:r>
        <w:rPr>
          <w:rFonts w:ascii="Courier New" w:hAnsi="Courier New"/>
          <w:sz w:val="17"/>
        </w:rPr>
        <w:t>='/</w:t>
      </w:r>
      <w:proofErr w:type="spellStart"/>
      <w:r>
        <w:rPr>
          <w:rFonts w:ascii="Courier New" w:hAnsi="Courier New"/>
          <w:sz w:val="17"/>
        </w:rPr>
        <w:t>api</w:t>
      </w:r>
      <w:proofErr w:type="spellEnd"/>
      <w:r>
        <w:rPr>
          <w:rFonts w:ascii="Courier New" w:hAnsi="Courier New"/>
          <w:sz w:val="17"/>
        </w:rPr>
        <w:t>/analytics')</w:t>
      </w:r>
      <w:r>
        <w:rPr>
          <w:rFonts w:ascii="Courier New" w:hAnsi="Courier New"/>
          <w:sz w:val="17"/>
        </w:rPr>
        <w:br/>
        <w:t xml:space="preserve">    </w:t>
      </w:r>
      <w:r>
        <w:rPr>
          <w:rFonts w:ascii="Courier New" w:hAnsi="Courier New"/>
          <w:sz w:val="17"/>
        </w:rPr>
        <w:br/>
        <w:t xml:space="preserve">    # Bootstrap </w:t>
      </w:r>
      <w:proofErr w:type="spellStart"/>
      <w:r>
        <w:rPr>
          <w:rFonts w:ascii="Courier New" w:hAnsi="Courier New"/>
          <w:sz w:val="17"/>
        </w:rPr>
        <w:t>APScheduler</w:t>
      </w:r>
      <w:proofErr w:type="spellEnd"/>
      <w:r>
        <w:rPr>
          <w:rFonts w:ascii="Courier New" w:hAnsi="Courier New"/>
          <w:sz w:val="17"/>
        </w:rPr>
        <w:t xml:space="preserve"> for background check-in and pattern decay</w:t>
      </w:r>
      <w:r>
        <w:rPr>
          <w:rFonts w:ascii="Courier New" w:hAnsi="Courier New"/>
          <w:sz w:val="17"/>
        </w:rPr>
        <w:br/>
        <w:t xml:space="preserve">    scheduler = </w:t>
      </w:r>
      <w:proofErr w:type="spellStart"/>
      <w:r>
        <w:rPr>
          <w:rFonts w:ascii="Courier New" w:hAnsi="Courier New"/>
          <w:sz w:val="17"/>
        </w:rPr>
        <w:t>BackgroundScheduler</w:t>
      </w:r>
      <w:proofErr w:type="spellEnd"/>
      <w:r>
        <w:rPr>
          <w:rFonts w:ascii="Courier New" w:hAnsi="Courier New"/>
          <w:sz w:val="17"/>
        </w:rPr>
        <w:t>()</w:t>
      </w:r>
      <w:r>
        <w:rPr>
          <w:rFonts w:ascii="Courier New" w:hAnsi="Courier New"/>
          <w:sz w:val="17"/>
        </w:rPr>
        <w:br/>
        <w:t xml:space="preserve">    from </w:t>
      </w:r>
      <w:proofErr w:type="spellStart"/>
      <w:r>
        <w:rPr>
          <w:rFonts w:ascii="Courier New" w:hAnsi="Courier New"/>
          <w:sz w:val="17"/>
        </w:rPr>
        <w:t>services.scheduler_tasks</w:t>
      </w:r>
      <w:proofErr w:type="spellEnd"/>
      <w:r>
        <w:rPr>
          <w:rFonts w:ascii="Courier New" w:hAnsi="Courier New"/>
          <w:sz w:val="17"/>
        </w:rPr>
        <w:t xml:space="preserve"> import </w:t>
      </w:r>
      <w:proofErr w:type="spellStart"/>
      <w:r>
        <w:rPr>
          <w:rFonts w:ascii="Courier New" w:hAnsi="Courier New"/>
          <w:sz w:val="17"/>
        </w:rPr>
        <w:t>execute_daily_checkin</w:t>
      </w:r>
      <w:proofErr w:type="spellEnd"/>
      <w:r>
        <w:rPr>
          <w:rFonts w:ascii="Courier New" w:hAnsi="Courier New"/>
          <w:sz w:val="17"/>
        </w:rPr>
        <w:t xml:space="preserve">, </w:t>
      </w:r>
      <w:proofErr w:type="spellStart"/>
      <w:r>
        <w:rPr>
          <w:rFonts w:ascii="Courier New" w:hAnsi="Courier New"/>
          <w:sz w:val="17"/>
        </w:rPr>
        <w:t>execute_pattern_decay</w:t>
      </w:r>
      <w:proofErr w:type="spellEnd"/>
      <w:r>
        <w:rPr>
          <w:rFonts w:ascii="Courier New" w:hAnsi="Courier New"/>
          <w:sz w:val="17"/>
        </w:rPr>
        <w:br/>
        <w:t xml:space="preserve">    </w:t>
      </w:r>
      <w:proofErr w:type="spellStart"/>
      <w:r>
        <w:rPr>
          <w:rFonts w:ascii="Courier New" w:hAnsi="Courier New"/>
          <w:sz w:val="17"/>
        </w:rPr>
        <w:t>scheduler.add_job</w:t>
      </w:r>
      <w:proofErr w:type="spellEnd"/>
      <w:r>
        <w:rPr>
          <w:rFonts w:ascii="Courier New" w:hAnsi="Courier New"/>
          <w:sz w:val="17"/>
        </w:rPr>
        <w:t>(</w:t>
      </w:r>
      <w:proofErr w:type="spellStart"/>
      <w:r>
        <w:rPr>
          <w:rFonts w:ascii="Courier New" w:hAnsi="Courier New"/>
          <w:sz w:val="17"/>
        </w:rPr>
        <w:t>func</w:t>
      </w:r>
      <w:proofErr w:type="spellEnd"/>
      <w:r>
        <w:rPr>
          <w:rFonts w:ascii="Courier New" w:hAnsi="Courier New"/>
          <w:sz w:val="17"/>
        </w:rPr>
        <w:t>=</w:t>
      </w:r>
      <w:proofErr w:type="spellStart"/>
      <w:r>
        <w:rPr>
          <w:rFonts w:ascii="Courier New" w:hAnsi="Courier New"/>
          <w:sz w:val="17"/>
        </w:rPr>
        <w:t>execute_daily_checkin</w:t>
      </w:r>
      <w:proofErr w:type="spellEnd"/>
      <w:r>
        <w:rPr>
          <w:rFonts w:ascii="Courier New" w:hAnsi="Courier New"/>
          <w:sz w:val="17"/>
        </w:rPr>
        <w:t>, trigger='</w:t>
      </w:r>
      <w:proofErr w:type="spellStart"/>
      <w:r>
        <w:rPr>
          <w:rFonts w:ascii="Courier New" w:hAnsi="Courier New"/>
          <w:sz w:val="17"/>
        </w:rPr>
        <w:t>cron</w:t>
      </w:r>
      <w:proofErr w:type="spellEnd"/>
      <w:r>
        <w:rPr>
          <w:rFonts w:ascii="Courier New" w:hAnsi="Courier New"/>
          <w:sz w:val="17"/>
        </w:rPr>
        <w:t>', hour=8, minute=0)</w:t>
      </w:r>
      <w:r>
        <w:rPr>
          <w:rFonts w:ascii="Courier New" w:hAnsi="Courier New"/>
          <w:sz w:val="17"/>
        </w:rPr>
        <w:br/>
        <w:t xml:space="preserve">    </w:t>
      </w:r>
      <w:proofErr w:type="spellStart"/>
      <w:r>
        <w:rPr>
          <w:rFonts w:ascii="Courier New" w:hAnsi="Courier New"/>
          <w:sz w:val="17"/>
        </w:rPr>
        <w:t>scheduler.add_job</w:t>
      </w:r>
      <w:proofErr w:type="spellEnd"/>
      <w:r>
        <w:rPr>
          <w:rFonts w:ascii="Courier New" w:hAnsi="Courier New"/>
          <w:sz w:val="17"/>
        </w:rPr>
        <w:t>(</w:t>
      </w:r>
      <w:proofErr w:type="spellStart"/>
      <w:r>
        <w:rPr>
          <w:rFonts w:ascii="Courier New" w:hAnsi="Courier New"/>
          <w:sz w:val="17"/>
        </w:rPr>
        <w:t>func</w:t>
      </w:r>
      <w:proofErr w:type="spellEnd"/>
      <w:r>
        <w:rPr>
          <w:rFonts w:ascii="Courier New" w:hAnsi="Courier New"/>
          <w:sz w:val="17"/>
        </w:rPr>
        <w:t>=</w:t>
      </w:r>
      <w:proofErr w:type="spellStart"/>
      <w:r>
        <w:rPr>
          <w:rFonts w:ascii="Courier New" w:hAnsi="Courier New"/>
          <w:sz w:val="17"/>
        </w:rPr>
        <w:t>execute_pattern_decay</w:t>
      </w:r>
      <w:proofErr w:type="spellEnd"/>
      <w:r>
        <w:rPr>
          <w:rFonts w:ascii="Courier New" w:hAnsi="Courier New"/>
          <w:sz w:val="17"/>
        </w:rPr>
        <w:t>, trigger='interval', hours=24)</w:t>
      </w:r>
      <w:r>
        <w:rPr>
          <w:rFonts w:ascii="Courier New" w:hAnsi="Courier New"/>
          <w:sz w:val="17"/>
        </w:rPr>
        <w:br/>
        <w:t xml:space="preserve">    </w:t>
      </w:r>
      <w:proofErr w:type="spellStart"/>
      <w:r>
        <w:rPr>
          <w:rFonts w:ascii="Courier New" w:hAnsi="Courier New"/>
          <w:sz w:val="17"/>
        </w:rPr>
        <w:t>scheduler.start</w:t>
      </w:r>
      <w:proofErr w:type="spellEnd"/>
      <w:r>
        <w:rPr>
          <w:rFonts w:ascii="Courier New" w:hAnsi="Courier New"/>
          <w:sz w:val="17"/>
        </w:rPr>
        <w:t>()</w:t>
      </w:r>
      <w:r>
        <w:rPr>
          <w:rFonts w:ascii="Courier New" w:hAnsi="Courier New"/>
          <w:sz w:val="17"/>
        </w:rPr>
        <w:br/>
        <w:t xml:space="preserve">    </w:t>
      </w:r>
      <w:r>
        <w:rPr>
          <w:rFonts w:ascii="Courier New" w:hAnsi="Courier New"/>
          <w:sz w:val="17"/>
        </w:rPr>
        <w:br/>
        <w:t xml:space="preserve">    with </w:t>
      </w:r>
      <w:proofErr w:type="spellStart"/>
      <w:r>
        <w:rPr>
          <w:rFonts w:ascii="Courier New" w:hAnsi="Courier New"/>
          <w:sz w:val="17"/>
        </w:rPr>
        <w:t>app.app_context</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db.create_all</w:t>
      </w:r>
      <w:proofErr w:type="spellEnd"/>
      <w:r>
        <w:rPr>
          <w:rFonts w:ascii="Courier New" w:hAnsi="Courier New"/>
          <w:sz w:val="17"/>
        </w:rPr>
        <w:t>()</w:t>
      </w:r>
      <w:r>
        <w:rPr>
          <w:rFonts w:ascii="Courier New" w:hAnsi="Courier New"/>
          <w:sz w:val="17"/>
        </w:rPr>
        <w:br/>
        <w:t xml:space="preserve">        </w:t>
      </w:r>
      <w:r>
        <w:rPr>
          <w:rFonts w:ascii="Courier New" w:hAnsi="Courier New"/>
          <w:sz w:val="17"/>
        </w:rPr>
        <w:br/>
        <w:t xml:space="preserve">    return app</w:t>
      </w:r>
      <w:r>
        <w:rPr>
          <w:rFonts w:ascii="Courier New" w:hAnsi="Courier New"/>
          <w:sz w:val="17"/>
        </w:rPr>
        <w:br/>
      </w:r>
      <w:r>
        <w:rPr>
          <w:rFonts w:ascii="Courier New" w:hAnsi="Courier New"/>
          <w:sz w:val="17"/>
        </w:rPr>
        <w:br/>
        <w:t>if __name__ == '__main__':</w:t>
      </w:r>
      <w:r>
        <w:rPr>
          <w:rFonts w:ascii="Courier New" w:hAnsi="Courier New"/>
          <w:sz w:val="17"/>
        </w:rPr>
        <w:br/>
        <w:t xml:space="preserve">    app = </w:t>
      </w:r>
      <w:proofErr w:type="spellStart"/>
      <w:r>
        <w:rPr>
          <w:rFonts w:ascii="Courier New" w:hAnsi="Courier New"/>
          <w:sz w:val="17"/>
        </w:rPr>
        <w:t>create_app</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app.run</w:t>
      </w:r>
      <w:proofErr w:type="spellEnd"/>
      <w:r>
        <w:rPr>
          <w:rFonts w:ascii="Courier New" w:hAnsi="Courier New"/>
          <w:sz w:val="17"/>
        </w:rPr>
        <w:t>(host='0.0.0.0', port=5000, debug=True)</w:t>
      </w:r>
      <w:r>
        <w:rPr>
          <w:rFonts w:ascii="Courier New" w:hAnsi="Courier New"/>
          <w:sz w:val="17"/>
        </w:rPr>
        <w:br/>
      </w:r>
    </w:p>
    <w:p w:rsidR="00261A30" w:rsidRDefault="00261A30" w:rsidP="00261A30">
      <w:r>
        <w:br w:type="page"/>
      </w:r>
    </w:p>
    <w:p w:rsidR="00261A30" w:rsidRDefault="00261A30" w:rsidP="00261A30">
      <w:pPr>
        <w:spacing w:before="360" w:after="400"/>
        <w:jc w:val="center"/>
      </w:pPr>
      <w:r>
        <w:rPr>
          <w:b/>
          <w:sz w:val="28"/>
        </w:rPr>
        <w:t>APPENDIX B: SAMPLE SYSTEM TEST OUTPUTS</w:t>
      </w:r>
    </w:p>
    <w:p w:rsidR="00261A30" w:rsidRDefault="00261A30" w:rsidP="00261A30">
      <w:pPr>
        <w:spacing w:after="60"/>
      </w:pPr>
      <w:r>
        <w:t xml:space="preserve">This appendix presents authentic execution outputs from the automated </w:t>
      </w:r>
      <w:proofErr w:type="spellStart"/>
      <w:r>
        <w:t>Pytest</w:t>
      </w:r>
      <w:proofErr w:type="spellEnd"/>
      <w:r>
        <w:t xml:space="preserve"> test suite and sample JSON payloads exchanged across </w:t>
      </w:r>
      <w:proofErr w:type="spellStart"/>
      <w:r>
        <w:t>MemorAid's</w:t>
      </w:r>
      <w:proofErr w:type="spellEnd"/>
      <w:r>
        <w:t xml:space="preserve"> REST API endpoints.</w:t>
      </w:r>
    </w:p>
    <w:p w:rsidR="00261A30" w:rsidRDefault="00261A30" w:rsidP="00261A30">
      <w:pPr>
        <w:spacing w:before="180" w:after="40" w:line="240" w:lineRule="auto"/>
      </w:pPr>
      <w:r>
        <w:rPr>
          <w:b/>
        </w:rPr>
        <w:t xml:space="preserve">B.1 Automated </w:t>
      </w:r>
      <w:proofErr w:type="spellStart"/>
      <w:r>
        <w:rPr>
          <w:b/>
        </w:rPr>
        <w:t>Pytest</w:t>
      </w:r>
      <w:proofErr w:type="spellEnd"/>
      <w:r>
        <w:rPr>
          <w:b/>
        </w:rPr>
        <w:t xml:space="preserve"> Execution Terminal Log</w:t>
      </w:r>
    </w:p>
    <w:p w:rsidR="00261A30" w:rsidRDefault="00261A30" w:rsidP="00261A30">
      <w:pPr>
        <w:spacing w:line="240" w:lineRule="auto"/>
      </w:pPr>
      <w:r>
        <w:rPr>
          <w:rFonts w:ascii="Courier New" w:hAnsi="Courier New"/>
          <w:sz w:val="17"/>
        </w:rPr>
        <w:t>============================= test session starts =============================</w:t>
      </w:r>
      <w:r>
        <w:rPr>
          <w:rFonts w:ascii="Courier New" w:hAnsi="Courier New"/>
          <w:sz w:val="17"/>
        </w:rPr>
        <w:br/>
        <w:t>platform win32 -- Python 3.12.2, pytest-9.1.1, pluggy-1.7.0</w:t>
      </w:r>
      <w:r>
        <w:rPr>
          <w:rFonts w:ascii="Courier New" w:hAnsi="Courier New"/>
          <w:sz w:val="17"/>
        </w:rPr>
        <w:br/>
      </w:r>
      <w:proofErr w:type="spellStart"/>
      <w:r>
        <w:rPr>
          <w:rFonts w:ascii="Courier New" w:hAnsi="Courier New"/>
          <w:sz w:val="17"/>
        </w:rPr>
        <w:t>rootdir</w:t>
      </w:r>
      <w:proofErr w:type="spellEnd"/>
      <w:r>
        <w:rPr>
          <w:rFonts w:ascii="Courier New" w:hAnsi="Courier New"/>
          <w:sz w:val="17"/>
        </w:rPr>
        <w:t>: C:\Users\USER\Desktop\MemeorAid1\backend</w:t>
      </w:r>
      <w:r>
        <w:rPr>
          <w:rFonts w:ascii="Courier New" w:hAnsi="Courier New"/>
          <w:sz w:val="17"/>
        </w:rPr>
        <w:br/>
        <w:t>collected 16 items</w:t>
      </w:r>
      <w:r>
        <w:rPr>
          <w:rFonts w:ascii="Courier New" w:hAnsi="Courier New"/>
          <w:sz w:val="17"/>
        </w:rPr>
        <w:br/>
      </w:r>
      <w:r>
        <w:rPr>
          <w:rFonts w:ascii="Courier New" w:hAnsi="Courier New"/>
          <w:sz w:val="17"/>
        </w:rPr>
        <w:br/>
        <w:t>tests/test_sm2.py::test_sm2_initial_schedule PASSED                      [  6%]</w:t>
      </w:r>
      <w:r>
        <w:rPr>
          <w:rFonts w:ascii="Courier New" w:hAnsi="Courier New"/>
          <w:sz w:val="17"/>
        </w:rPr>
        <w:br/>
        <w:t>tests/test_sm2.py::test_sm2_passing_grade PASSED                         [ 12%]</w:t>
      </w:r>
      <w:r>
        <w:rPr>
          <w:rFonts w:ascii="Courier New" w:hAnsi="Courier New"/>
          <w:sz w:val="17"/>
        </w:rPr>
        <w:br/>
        <w:t>tests/test_sm2.py::test_sm2_failing_grade_resets PASSED                  [ 18%]</w:t>
      </w:r>
      <w:r>
        <w:rPr>
          <w:rFonts w:ascii="Courier New" w:hAnsi="Courier New"/>
          <w:sz w:val="17"/>
        </w:rPr>
        <w:br/>
        <w:t>tests/test_sm2.py::test_sm2_minimum_ease_factor PASSED                   [ 25%]</w:t>
      </w:r>
      <w:r>
        <w:rPr>
          <w:rFonts w:ascii="Courier New" w:hAnsi="Courier New"/>
          <w:sz w:val="17"/>
        </w:rPr>
        <w:br/>
        <w:t>tests/test_difficulty.py::</w:t>
      </w:r>
      <w:proofErr w:type="spellStart"/>
      <w:r>
        <w:rPr>
          <w:rFonts w:ascii="Courier New" w:hAnsi="Courier New"/>
          <w:sz w:val="17"/>
        </w:rPr>
        <w:t>test_difficulty_promotion</w:t>
      </w:r>
      <w:proofErr w:type="spellEnd"/>
      <w:r>
        <w:rPr>
          <w:rFonts w:ascii="Courier New" w:hAnsi="Courier New"/>
          <w:sz w:val="17"/>
        </w:rPr>
        <w:t xml:space="preserve"> PASSED             [ 31%]</w:t>
      </w:r>
      <w:r>
        <w:rPr>
          <w:rFonts w:ascii="Courier New" w:hAnsi="Courier New"/>
          <w:sz w:val="17"/>
        </w:rPr>
        <w:br/>
        <w:t>tests/test_difficulty.py::</w:t>
      </w:r>
      <w:proofErr w:type="spellStart"/>
      <w:r>
        <w:rPr>
          <w:rFonts w:ascii="Courier New" w:hAnsi="Courier New"/>
          <w:sz w:val="17"/>
        </w:rPr>
        <w:t>test_difficulty_demotion</w:t>
      </w:r>
      <w:proofErr w:type="spellEnd"/>
      <w:r>
        <w:rPr>
          <w:rFonts w:ascii="Courier New" w:hAnsi="Courier New"/>
          <w:sz w:val="17"/>
        </w:rPr>
        <w:t xml:space="preserve"> PASSED              [ 37%]</w:t>
      </w:r>
      <w:r>
        <w:rPr>
          <w:rFonts w:ascii="Courier New" w:hAnsi="Courier New"/>
          <w:sz w:val="17"/>
        </w:rPr>
        <w:br/>
        <w:t>tests/test_streaks.py::</w:t>
      </w:r>
      <w:proofErr w:type="spellStart"/>
      <w:r>
        <w:rPr>
          <w:rFonts w:ascii="Courier New" w:hAnsi="Courier New"/>
          <w:sz w:val="17"/>
        </w:rPr>
        <w:t>test_recall_streak_increment</w:t>
      </w:r>
      <w:proofErr w:type="spellEnd"/>
      <w:r>
        <w:rPr>
          <w:rFonts w:ascii="Courier New" w:hAnsi="Courier New"/>
          <w:sz w:val="17"/>
        </w:rPr>
        <w:t xml:space="preserve"> PASSED               [ 43%]</w:t>
      </w:r>
      <w:r>
        <w:rPr>
          <w:rFonts w:ascii="Courier New" w:hAnsi="Courier New"/>
          <w:sz w:val="17"/>
        </w:rPr>
        <w:br/>
        <w:t>tests/test_streaks.py::</w:t>
      </w:r>
      <w:proofErr w:type="spellStart"/>
      <w:r>
        <w:rPr>
          <w:rFonts w:ascii="Courier New" w:hAnsi="Courier New"/>
          <w:sz w:val="17"/>
        </w:rPr>
        <w:t>test_exercise_streak_increment</w:t>
      </w:r>
      <w:proofErr w:type="spellEnd"/>
      <w:r>
        <w:rPr>
          <w:rFonts w:ascii="Courier New" w:hAnsi="Courier New"/>
          <w:sz w:val="17"/>
        </w:rPr>
        <w:t xml:space="preserve"> PASSED             [ 50%]</w:t>
      </w:r>
      <w:r>
        <w:rPr>
          <w:rFonts w:ascii="Courier New" w:hAnsi="Courier New"/>
          <w:sz w:val="17"/>
        </w:rPr>
        <w:br/>
        <w:t>tests/test_ai_service.py::</w:t>
      </w:r>
      <w:proofErr w:type="spellStart"/>
      <w:r>
        <w:rPr>
          <w:rFonts w:ascii="Courier New" w:hAnsi="Courier New"/>
          <w:sz w:val="17"/>
        </w:rPr>
        <w:t>test_gemini_prompt_formatting</w:t>
      </w:r>
      <w:proofErr w:type="spellEnd"/>
      <w:r>
        <w:rPr>
          <w:rFonts w:ascii="Courier New" w:hAnsi="Courier New"/>
          <w:sz w:val="17"/>
        </w:rPr>
        <w:t xml:space="preserve"> PASSED           [ 56%]</w:t>
      </w:r>
      <w:r>
        <w:rPr>
          <w:rFonts w:ascii="Courier New" w:hAnsi="Courier New"/>
          <w:sz w:val="17"/>
        </w:rPr>
        <w:br/>
        <w:t>tests/test_ai_service.py::</w:t>
      </w:r>
      <w:proofErr w:type="spellStart"/>
      <w:r>
        <w:rPr>
          <w:rFonts w:ascii="Courier New" w:hAnsi="Courier New"/>
          <w:sz w:val="17"/>
        </w:rPr>
        <w:t>test_fallback_template_generation</w:t>
      </w:r>
      <w:proofErr w:type="spellEnd"/>
      <w:r>
        <w:rPr>
          <w:rFonts w:ascii="Courier New" w:hAnsi="Courier New"/>
          <w:sz w:val="17"/>
        </w:rPr>
        <w:t xml:space="preserve"> PASSED       [ 62%]</w:t>
      </w:r>
      <w:r>
        <w:rPr>
          <w:rFonts w:ascii="Courier New" w:hAnsi="Courier New"/>
          <w:sz w:val="17"/>
        </w:rPr>
        <w:br/>
        <w:t>tests/test_pattern_decay.py::</w:t>
      </w:r>
      <w:proofErr w:type="spellStart"/>
      <w:r>
        <w:rPr>
          <w:rFonts w:ascii="Courier New" w:hAnsi="Courier New"/>
          <w:sz w:val="17"/>
        </w:rPr>
        <w:t>test_confidence_decay_calculation</w:t>
      </w:r>
      <w:proofErr w:type="spellEnd"/>
      <w:r>
        <w:rPr>
          <w:rFonts w:ascii="Courier New" w:hAnsi="Courier New"/>
          <w:sz w:val="17"/>
        </w:rPr>
        <w:t xml:space="preserve"> PASSED     [ 68%]</w:t>
      </w:r>
      <w:r>
        <w:rPr>
          <w:rFonts w:ascii="Courier New" w:hAnsi="Courier New"/>
          <w:sz w:val="17"/>
        </w:rPr>
        <w:br/>
        <w:t>tests/test_api_auth.py::</w:t>
      </w:r>
      <w:proofErr w:type="spellStart"/>
      <w:r>
        <w:rPr>
          <w:rFonts w:ascii="Courier New" w:hAnsi="Courier New"/>
          <w:sz w:val="17"/>
        </w:rPr>
        <w:t>test_user_registration</w:t>
      </w:r>
      <w:proofErr w:type="spellEnd"/>
      <w:r>
        <w:rPr>
          <w:rFonts w:ascii="Courier New" w:hAnsi="Courier New"/>
          <w:sz w:val="17"/>
        </w:rPr>
        <w:t xml:space="preserve"> PASSED                    [ 75%]</w:t>
      </w:r>
      <w:r>
        <w:rPr>
          <w:rFonts w:ascii="Courier New" w:hAnsi="Courier New"/>
          <w:sz w:val="17"/>
        </w:rPr>
        <w:br/>
        <w:t>tests/test_api_auth.py::</w:t>
      </w:r>
      <w:proofErr w:type="spellStart"/>
      <w:r>
        <w:rPr>
          <w:rFonts w:ascii="Courier New" w:hAnsi="Courier New"/>
          <w:sz w:val="17"/>
        </w:rPr>
        <w:t>test_user_login_jwt</w:t>
      </w:r>
      <w:proofErr w:type="spellEnd"/>
      <w:r>
        <w:rPr>
          <w:rFonts w:ascii="Courier New" w:hAnsi="Courier New"/>
          <w:sz w:val="17"/>
        </w:rPr>
        <w:t xml:space="preserve"> PASSED                       [ 81%]</w:t>
      </w:r>
      <w:r>
        <w:rPr>
          <w:rFonts w:ascii="Courier New" w:hAnsi="Courier New"/>
          <w:sz w:val="17"/>
        </w:rPr>
        <w:br/>
        <w:t>tests/test_api_memories.py::</w:t>
      </w:r>
      <w:proofErr w:type="spellStart"/>
      <w:r>
        <w:rPr>
          <w:rFonts w:ascii="Courier New" w:hAnsi="Courier New"/>
          <w:sz w:val="17"/>
        </w:rPr>
        <w:t>test_create_memory_endpoint</w:t>
      </w:r>
      <w:proofErr w:type="spellEnd"/>
      <w:r>
        <w:rPr>
          <w:rFonts w:ascii="Courier New" w:hAnsi="Courier New"/>
          <w:sz w:val="17"/>
        </w:rPr>
        <w:t xml:space="preserve"> PASSED           [ 87%]</w:t>
      </w:r>
      <w:r>
        <w:rPr>
          <w:rFonts w:ascii="Courier New" w:hAnsi="Courier New"/>
          <w:sz w:val="17"/>
        </w:rPr>
        <w:br/>
        <w:t>tests/test_api_recall.py::</w:t>
      </w:r>
      <w:proofErr w:type="spellStart"/>
      <w:r>
        <w:rPr>
          <w:rFonts w:ascii="Courier New" w:hAnsi="Courier New"/>
          <w:sz w:val="17"/>
        </w:rPr>
        <w:t>test_get_due_queue</w:t>
      </w:r>
      <w:proofErr w:type="spellEnd"/>
      <w:r>
        <w:rPr>
          <w:rFonts w:ascii="Courier New" w:hAnsi="Courier New"/>
          <w:sz w:val="17"/>
        </w:rPr>
        <w:t xml:space="preserve"> PASSED                      [ 93%]</w:t>
      </w:r>
      <w:r>
        <w:rPr>
          <w:rFonts w:ascii="Courier New" w:hAnsi="Courier New"/>
          <w:sz w:val="17"/>
        </w:rPr>
        <w:br/>
        <w:t>tests/test_api_recall.py::</w:t>
      </w:r>
      <w:proofErr w:type="spellStart"/>
      <w:r>
        <w:rPr>
          <w:rFonts w:ascii="Courier New" w:hAnsi="Courier New"/>
          <w:sz w:val="17"/>
        </w:rPr>
        <w:t>test_submit_quality_rating</w:t>
      </w:r>
      <w:proofErr w:type="spellEnd"/>
      <w:r>
        <w:rPr>
          <w:rFonts w:ascii="Courier New" w:hAnsi="Courier New"/>
          <w:sz w:val="17"/>
        </w:rPr>
        <w:t xml:space="preserve"> PASSED              [100%]</w:t>
      </w:r>
      <w:r>
        <w:rPr>
          <w:rFonts w:ascii="Courier New" w:hAnsi="Courier New"/>
          <w:sz w:val="17"/>
        </w:rPr>
        <w:br/>
      </w:r>
      <w:r>
        <w:rPr>
          <w:rFonts w:ascii="Courier New" w:hAnsi="Courier New"/>
          <w:sz w:val="17"/>
        </w:rPr>
        <w:br/>
        <w:t>============================== 16 passed in 1.48s =============================</w:t>
      </w:r>
      <w:r>
        <w:rPr>
          <w:rFonts w:ascii="Courier New" w:hAnsi="Courier New"/>
          <w:sz w:val="17"/>
        </w:rPr>
        <w:br/>
      </w:r>
    </w:p>
    <w:p w:rsidR="00261A30" w:rsidRDefault="00261A30" w:rsidP="00261A30">
      <w:pPr>
        <w:spacing w:before="180" w:after="40" w:line="240" w:lineRule="auto"/>
      </w:pPr>
      <w:r>
        <w:rPr>
          <w:b/>
        </w:rPr>
        <w:t>B.2 Sample REST API Request and Response JSON Payloads</w:t>
      </w:r>
    </w:p>
    <w:p w:rsidR="00261A30" w:rsidRDefault="00261A30" w:rsidP="00261A30">
      <w:pPr>
        <w:spacing w:after="60"/>
      </w:pPr>
      <w:r>
        <w:t>1. Memory Creation Endpoint (`POST /</w:t>
      </w:r>
      <w:proofErr w:type="spellStart"/>
      <w:r>
        <w:t>api</w:t>
      </w:r>
      <w:proofErr w:type="spellEnd"/>
      <w:r>
        <w:t>/memories`):</w:t>
      </w:r>
    </w:p>
    <w:p w:rsidR="00261A30" w:rsidRDefault="00261A30" w:rsidP="00261A30">
      <w:pPr>
        <w:spacing w:line="240" w:lineRule="auto"/>
      </w:pPr>
      <w:r>
        <w:rPr>
          <w:rFonts w:ascii="Courier New" w:hAnsi="Courier New"/>
          <w:sz w:val="17"/>
        </w:rPr>
        <w:t>// Request Header:</w:t>
      </w:r>
      <w:r>
        <w:rPr>
          <w:rFonts w:ascii="Courier New" w:hAnsi="Courier New"/>
          <w:sz w:val="17"/>
        </w:rPr>
        <w:br/>
        <w:t>Authorization: Bearer eyJhbGciOiJIUzI1NiIsInR5cCI6IkpXVCJ9...</w:t>
      </w:r>
      <w:r>
        <w:rPr>
          <w:rFonts w:ascii="Courier New" w:hAnsi="Courier New"/>
          <w:sz w:val="17"/>
        </w:rPr>
        <w:br/>
      </w:r>
      <w:r>
        <w:rPr>
          <w:rFonts w:ascii="Courier New" w:hAnsi="Courier New"/>
          <w:sz w:val="17"/>
        </w:rPr>
        <w:br/>
        <w:t>// Request Body (JSON):</w:t>
      </w:r>
      <w:r>
        <w:rPr>
          <w:rFonts w:ascii="Courier New" w:hAnsi="Courier New"/>
          <w:sz w:val="17"/>
        </w:rPr>
        <w:br/>
        <w:t>{</w:t>
      </w:r>
      <w:r>
        <w:rPr>
          <w:rFonts w:ascii="Courier New" w:hAnsi="Courier New"/>
          <w:sz w:val="17"/>
        </w:rPr>
        <w:br/>
        <w:t xml:space="preserve">  "</w:t>
      </w:r>
      <w:proofErr w:type="spellStart"/>
      <w:r>
        <w:rPr>
          <w:rFonts w:ascii="Courier New" w:hAnsi="Courier New"/>
          <w:sz w:val="17"/>
        </w:rPr>
        <w:t>category_id</w:t>
      </w:r>
      <w:proofErr w:type="spellEnd"/>
      <w:r>
        <w:rPr>
          <w:rFonts w:ascii="Courier New" w:hAnsi="Courier New"/>
          <w:sz w:val="17"/>
        </w:rPr>
        <w:t>": 2,</w:t>
      </w:r>
      <w:r>
        <w:rPr>
          <w:rFonts w:ascii="Courier New" w:hAnsi="Courier New"/>
          <w:sz w:val="17"/>
        </w:rPr>
        <w:br/>
        <w:t xml:space="preserve">  "content": "Dr. Okonkwo scheduled my blood pressure review for Thursday 10:00 AM",</w:t>
      </w:r>
      <w:r>
        <w:rPr>
          <w:rFonts w:ascii="Courier New" w:hAnsi="Courier New"/>
          <w:sz w:val="17"/>
        </w:rPr>
        <w:br/>
        <w:t xml:space="preserve">  "</w:t>
      </w:r>
      <w:proofErr w:type="spellStart"/>
      <w:r>
        <w:rPr>
          <w:rFonts w:ascii="Courier New" w:hAnsi="Courier New"/>
          <w:sz w:val="17"/>
        </w:rPr>
        <w:t>context_note</w:t>
      </w:r>
      <w:proofErr w:type="spellEnd"/>
      <w:r>
        <w:rPr>
          <w:rFonts w:ascii="Courier New" w:hAnsi="Courier New"/>
          <w:sz w:val="17"/>
        </w:rPr>
        <w:t>": "Bring the previous medication diary with me"</w:t>
      </w:r>
      <w:r>
        <w:rPr>
          <w:rFonts w:ascii="Courier New" w:hAnsi="Courier New"/>
          <w:sz w:val="17"/>
        </w:rPr>
        <w:br/>
        <w:t>}</w:t>
      </w:r>
      <w:r>
        <w:rPr>
          <w:rFonts w:ascii="Courier New" w:hAnsi="Courier New"/>
          <w:sz w:val="17"/>
        </w:rPr>
        <w:br/>
      </w:r>
      <w:r>
        <w:rPr>
          <w:rFonts w:ascii="Courier New" w:hAnsi="Courier New"/>
          <w:sz w:val="17"/>
        </w:rPr>
        <w:br/>
        <w:t>// Response (HTTP 201 Created):</w:t>
      </w:r>
      <w:r>
        <w:rPr>
          <w:rFonts w:ascii="Courier New" w:hAnsi="Courier New"/>
          <w:sz w:val="17"/>
        </w:rPr>
        <w:br/>
        <w:t>{</w:t>
      </w:r>
      <w:r>
        <w:rPr>
          <w:rFonts w:ascii="Courier New" w:hAnsi="Courier New"/>
          <w:sz w:val="17"/>
        </w:rPr>
        <w:br/>
        <w:t xml:space="preserve">  "status": "success",</w:t>
      </w:r>
      <w:r>
        <w:rPr>
          <w:rFonts w:ascii="Courier New" w:hAnsi="Courier New"/>
          <w:sz w:val="17"/>
        </w:rPr>
        <w:br/>
        <w:t xml:space="preserve">  "memory": {</w:t>
      </w:r>
      <w:r>
        <w:rPr>
          <w:rFonts w:ascii="Courier New" w:hAnsi="Courier New"/>
          <w:sz w:val="17"/>
        </w:rPr>
        <w:br/>
        <w:t xml:space="preserve">    "id": 14,</w:t>
      </w:r>
      <w:r>
        <w:rPr>
          <w:rFonts w:ascii="Courier New" w:hAnsi="Courier New"/>
          <w:sz w:val="17"/>
        </w:rPr>
        <w:br/>
        <w:t xml:space="preserve">    "category": "Appointments",</w:t>
      </w:r>
      <w:r>
        <w:rPr>
          <w:rFonts w:ascii="Courier New" w:hAnsi="Courier New"/>
          <w:sz w:val="17"/>
        </w:rPr>
        <w:br/>
        <w:t xml:space="preserve">    "content": "Dr. Okonkwo scheduled my blood pressure review for Thursday 10:00 AM",</w:t>
      </w:r>
      <w:r>
        <w:rPr>
          <w:rFonts w:ascii="Courier New" w:hAnsi="Courier New"/>
          <w:sz w:val="17"/>
        </w:rPr>
        <w:br/>
        <w:t xml:space="preserve">    "</w:t>
      </w:r>
      <w:proofErr w:type="spellStart"/>
      <w:r>
        <w:rPr>
          <w:rFonts w:ascii="Courier New" w:hAnsi="Courier New"/>
          <w:sz w:val="17"/>
        </w:rPr>
        <w:t>context_note</w:t>
      </w:r>
      <w:proofErr w:type="spellEnd"/>
      <w:r>
        <w:rPr>
          <w:rFonts w:ascii="Courier New" w:hAnsi="Courier New"/>
          <w:sz w:val="17"/>
        </w:rPr>
        <w:t>": "Bring the previous medication diary with me",</w:t>
      </w:r>
      <w:r>
        <w:rPr>
          <w:rFonts w:ascii="Courier New" w:hAnsi="Courier New"/>
          <w:sz w:val="17"/>
        </w:rPr>
        <w:br/>
        <w:t xml:space="preserve">    "difficulty": 1,</w:t>
      </w:r>
      <w:r>
        <w:rPr>
          <w:rFonts w:ascii="Courier New" w:hAnsi="Courier New"/>
          <w:sz w:val="17"/>
        </w:rPr>
        <w:br/>
        <w:t xml:space="preserve">    "question": {</w:t>
      </w:r>
      <w:r>
        <w:rPr>
          <w:rFonts w:ascii="Courier New" w:hAnsi="Courier New"/>
          <w:sz w:val="17"/>
        </w:rPr>
        <w:br/>
        <w:t xml:space="preserve">      "id": 14,</w:t>
      </w:r>
      <w:r>
        <w:rPr>
          <w:rFonts w:ascii="Courier New" w:hAnsi="Courier New"/>
          <w:sz w:val="17"/>
        </w:rPr>
        <w:br/>
        <w:t xml:space="preserve">      "</w:t>
      </w:r>
      <w:proofErr w:type="spellStart"/>
      <w:r>
        <w:rPr>
          <w:rFonts w:ascii="Courier New" w:hAnsi="Courier New"/>
          <w:sz w:val="17"/>
        </w:rPr>
        <w:t>prompt_text</w:t>
      </w:r>
      <w:proofErr w:type="spellEnd"/>
      <w:r>
        <w:rPr>
          <w:rFonts w:ascii="Courier New" w:hAnsi="Courier New"/>
          <w:sz w:val="17"/>
        </w:rPr>
        <w:t>": "When did Dr. Okonkwo schedule your upcoming blood pressure appointment?",</w:t>
      </w:r>
      <w:r>
        <w:rPr>
          <w:rFonts w:ascii="Courier New" w:hAnsi="Courier New"/>
          <w:sz w:val="17"/>
        </w:rPr>
        <w:br/>
        <w:t xml:space="preserve">      "</w:t>
      </w:r>
      <w:proofErr w:type="spellStart"/>
      <w:r>
        <w:rPr>
          <w:rFonts w:ascii="Courier New" w:hAnsi="Courier New"/>
          <w:sz w:val="17"/>
        </w:rPr>
        <w:t>generated_by</w:t>
      </w:r>
      <w:proofErr w:type="spellEnd"/>
      <w:r>
        <w:rPr>
          <w:rFonts w:ascii="Courier New" w:hAnsi="Courier New"/>
          <w:sz w:val="17"/>
        </w:rPr>
        <w:t>": "</w:t>
      </w:r>
      <w:proofErr w:type="spellStart"/>
      <w:r>
        <w:rPr>
          <w:rFonts w:ascii="Courier New" w:hAnsi="Courier New"/>
          <w:sz w:val="17"/>
        </w:rPr>
        <w:t>gemini</w:t>
      </w:r>
      <w:proofErr w:type="spellEnd"/>
      <w:r>
        <w:rPr>
          <w:rFonts w:ascii="Courier New" w:hAnsi="Courier New"/>
          <w:sz w:val="17"/>
        </w:rPr>
        <w:t>"</w:t>
      </w:r>
      <w:r>
        <w:rPr>
          <w:rFonts w:ascii="Courier New" w:hAnsi="Courier New"/>
          <w:sz w:val="17"/>
        </w:rPr>
        <w:br/>
        <w:t xml:space="preserve">    },</w:t>
      </w:r>
      <w:r>
        <w:rPr>
          <w:rFonts w:ascii="Courier New" w:hAnsi="Courier New"/>
          <w:sz w:val="17"/>
        </w:rPr>
        <w:br/>
        <w:t xml:space="preserve">    "schedule": {</w:t>
      </w:r>
      <w:r>
        <w:rPr>
          <w:rFonts w:ascii="Courier New" w:hAnsi="Courier New"/>
          <w:sz w:val="17"/>
        </w:rPr>
        <w:br/>
        <w:t xml:space="preserve">      "</w:t>
      </w:r>
      <w:proofErr w:type="spellStart"/>
      <w:r>
        <w:rPr>
          <w:rFonts w:ascii="Courier New" w:hAnsi="Courier New"/>
          <w:sz w:val="17"/>
        </w:rPr>
        <w:t>due_date</w:t>
      </w:r>
      <w:proofErr w:type="spellEnd"/>
      <w:r>
        <w:rPr>
          <w:rFonts w:ascii="Courier New" w:hAnsi="Courier New"/>
          <w:sz w:val="17"/>
        </w:rPr>
        <w:t>": "2026-10-28T08:00:00Z",</w:t>
      </w:r>
      <w:r>
        <w:rPr>
          <w:rFonts w:ascii="Courier New" w:hAnsi="Courier New"/>
          <w:sz w:val="17"/>
        </w:rPr>
        <w:br/>
        <w:t xml:space="preserve">      "repetitions": 0,</w:t>
      </w:r>
      <w:r>
        <w:rPr>
          <w:rFonts w:ascii="Courier New" w:hAnsi="Courier New"/>
          <w:sz w:val="17"/>
        </w:rPr>
        <w:br/>
        <w:t xml:space="preserve">      "</w:t>
      </w:r>
      <w:proofErr w:type="spellStart"/>
      <w:r>
        <w:rPr>
          <w:rFonts w:ascii="Courier New" w:hAnsi="Courier New"/>
          <w:sz w:val="17"/>
        </w:rPr>
        <w:t>ease_factor</w:t>
      </w:r>
      <w:proofErr w:type="spellEnd"/>
      <w:r>
        <w:rPr>
          <w:rFonts w:ascii="Courier New" w:hAnsi="Courier New"/>
          <w:sz w:val="17"/>
        </w:rPr>
        <w:t>": 2.5,</w:t>
      </w:r>
      <w:r>
        <w:rPr>
          <w:rFonts w:ascii="Courier New" w:hAnsi="Courier New"/>
          <w:sz w:val="17"/>
        </w:rPr>
        <w:br/>
        <w:t xml:space="preserve">      "</w:t>
      </w:r>
      <w:proofErr w:type="spellStart"/>
      <w:r>
        <w:rPr>
          <w:rFonts w:ascii="Courier New" w:hAnsi="Courier New"/>
          <w:sz w:val="17"/>
        </w:rPr>
        <w:t>interval_days</w:t>
      </w:r>
      <w:proofErr w:type="spellEnd"/>
      <w:r>
        <w:rPr>
          <w:rFonts w:ascii="Courier New" w:hAnsi="Courier New"/>
          <w:sz w:val="17"/>
        </w:rPr>
        <w:t>": 1</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r>
        <w:rPr>
          <w:rFonts w:ascii="Courier New" w:hAnsi="Courier New"/>
          <w:sz w:val="17"/>
        </w:rPr>
        <w:br/>
      </w:r>
    </w:p>
    <w:p w:rsidR="00833F67" w:rsidRPr="00F84C17" w:rsidRDefault="00833F67" w:rsidP="00261A30">
      <w:pPr>
        <w:spacing w:line="360" w:lineRule="auto"/>
        <w:jc w:val="center"/>
        <w:rPr>
          <w:rFonts w:ascii="Times New Roman" w:hAnsi="Times New Roman" w:cs="Times New Roman"/>
          <w:sz w:val="24"/>
          <w:szCs w:val="24"/>
        </w:rPr>
      </w:pPr>
    </w:p>
    <w:sectPr w:rsidR="00833F67" w:rsidRPr="00F84C1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1241EF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211D0"/>
    <w:multiLevelType w:val="hybridMultilevel"/>
    <w:tmpl w:val="2558E6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07F7D38"/>
    <w:multiLevelType w:val="hybridMultilevel"/>
    <w:tmpl w:val="4C581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E131C1"/>
    <w:multiLevelType w:val="hybridMultilevel"/>
    <w:tmpl w:val="E4FAF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A018E3"/>
    <w:multiLevelType w:val="hybridMultilevel"/>
    <w:tmpl w:val="DE8077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D6F5AEB"/>
    <w:multiLevelType w:val="hybridMultilevel"/>
    <w:tmpl w:val="88C8EC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9"/>
  </w:num>
  <w:num w:numId="12">
    <w:abstractNumId w:val="12"/>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95E3A"/>
    <w:rsid w:val="0015074B"/>
    <w:rsid w:val="001C6B7E"/>
    <w:rsid w:val="00206F04"/>
    <w:rsid w:val="00261A30"/>
    <w:rsid w:val="002933DC"/>
    <w:rsid w:val="0029639D"/>
    <w:rsid w:val="002B5E55"/>
    <w:rsid w:val="002C7B55"/>
    <w:rsid w:val="002F28BB"/>
    <w:rsid w:val="00326F90"/>
    <w:rsid w:val="00404F1B"/>
    <w:rsid w:val="0049467A"/>
    <w:rsid w:val="005B396A"/>
    <w:rsid w:val="005D24CC"/>
    <w:rsid w:val="00617841"/>
    <w:rsid w:val="006A5EAF"/>
    <w:rsid w:val="007476B8"/>
    <w:rsid w:val="00750E32"/>
    <w:rsid w:val="00833F67"/>
    <w:rsid w:val="00AA1D8D"/>
    <w:rsid w:val="00B20A13"/>
    <w:rsid w:val="00B47730"/>
    <w:rsid w:val="00B75C13"/>
    <w:rsid w:val="00CB0664"/>
    <w:rsid w:val="00CE0E81"/>
    <w:rsid w:val="00DF633C"/>
    <w:rsid w:val="00E70091"/>
    <w:rsid w:val="00F84C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B22A36"/>
  <w14:defaultImageDpi w14:val="300"/>
  <w15:docId w15:val="{B194E353-43D3-487B-9A6B-D7F68F1A0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4C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7009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70091"/>
    <w:rPr>
      <w:rFonts w:ascii="Courier New" w:eastAsia="Times New Roman" w:hAnsi="Courier New" w:cs="Courier New"/>
      <w:sz w:val="20"/>
      <w:szCs w:val="20"/>
    </w:rPr>
  </w:style>
  <w:style w:type="paragraph" w:styleId="TOC1">
    <w:name w:val="toc 1"/>
    <w:basedOn w:val="Normal"/>
    <w:next w:val="Normal"/>
    <w:autoRedefine/>
    <w:uiPriority w:val="39"/>
    <w:unhideWhenUsed/>
    <w:rsid w:val="00F84C17"/>
    <w:pPr>
      <w:spacing w:after="100" w:line="360" w:lineRule="auto"/>
      <w:jc w:val="both"/>
    </w:pPr>
    <w:rPr>
      <w:rFonts w:ascii="Times New Roman" w:eastAsia="Times New Roman" w:hAnsi="Times New Roman"/>
      <w:sz w:val="24"/>
    </w:rPr>
  </w:style>
  <w:style w:type="paragraph" w:styleId="TOC2">
    <w:name w:val="toc 2"/>
    <w:basedOn w:val="Normal"/>
    <w:next w:val="Normal"/>
    <w:autoRedefine/>
    <w:uiPriority w:val="39"/>
    <w:unhideWhenUsed/>
    <w:rsid w:val="00F84C17"/>
    <w:pPr>
      <w:spacing w:after="100" w:line="360" w:lineRule="auto"/>
      <w:ind w:left="240"/>
      <w:jc w:val="both"/>
    </w:pPr>
    <w:rPr>
      <w:rFonts w:ascii="Times New Roman" w:eastAsia="Times New Roman" w:hAnsi="Times New Roman"/>
      <w:sz w:val="24"/>
    </w:rPr>
  </w:style>
  <w:style w:type="character" w:styleId="Hyperlink">
    <w:name w:val="Hyperlink"/>
    <w:basedOn w:val="DefaultParagraphFont"/>
    <w:uiPriority w:val="99"/>
    <w:unhideWhenUsed/>
    <w:rsid w:val="00F84C1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063389">
      <w:bodyDiv w:val="1"/>
      <w:marLeft w:val="0"/>
      <w:marRight w:val="0"/>
      <w:marTop w:val="0"/>
      <w:marBottom w:val="0"/>
      <w:divBdr>
        <w:top w:val="none" w:sz="0" w:space="0" w:color="auto"/>
        <w:left w:val="none" w:sz="0" w:space="0" w:color="auto"/>
        <w:bottom w:val="none" w:sz="0" w:space="0" w:color="auto"/>
        <w:right w:val="none" w:sz="0" w:space="0" w:color="auto"/>
      </w:divBdr>
    </w:div>
    <w:div w:id="2098821240">
      <w:bodyDiv w:val="1"/>
      <w:marLeft w:val="0"/>
      <w:marRight w:val="0"/>
      <w:marTop w:val="0"/>
      <w:marBottom w:val="0"/>
      <w:divBdr>
        <w:top w:val="none" w:sz="0" w:space="0" w:color="auto"/>
        <w:left w:val="none" w:sz="0" w:space="0" w:color="auto"/>
        <w:bottom w:val="none" w:sz="0" w:space="0" w:color="auto"/>
        <w:right w:val="none" w:sz="0" w:space="0" w:color="auto"/>
      </w:divBdr>
    </w:div>
    <w:div w:id="21471575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0950A8-A72B-4DA8-82EC-402A061B5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79</Pages>
  <Words>18953</Words>
  <Characters>108033</Characters>
  <Application>Microsoft Office Word</Application>
  <DocSecurity>0</DocSecurity>
  <Lines>900</Lines>
  <Paragraphs>253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USER</cp:lastModifiedBy>
  <cp:revision>34</cp:revision>
  <dcterms:created xsi:type="dcterms:W3CDTF">2013-12-23T23:15:00Z</dcterms:created>
  <dcterms:modified xsi:type="dcterms:W3CDTF">2026-10-27T07:02:00Z</dcterms:modified>
  <cp:category/>
</cp:coreProperties>
</file>